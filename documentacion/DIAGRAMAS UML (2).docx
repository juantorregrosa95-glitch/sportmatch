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08FEC" w14:textId="30B0408A" w:rsidR="00B040C0" w:rsidRPr="005B3D85" w:rsidRDefault="00000000" w:rsidP="0058765E">
      <w:pPr>
        <w:jc w:val="center"/>
        <w:rPr>
          <w:b/>
          <w:sz w:val="40"/>
          <w:szCs w:val="40"/>
        </w:rPr>
      </w:pPr>
      <w:bookmarkStart w:id="0" w:name="_Hlk239890556"/>
      <w:bookmarkEnd w:id="0"/>
      <w:r w:rsidRPr="005B3D85">
        <w:rPr>
          <w:b/>
          <w:sz w:val="40"/>
          <w:szCs w:val="40"/>
        </w:rPr>
        <w:t>Aplicativo Deportivo Comunitario</w:t>
      </w:r>
    </w:p>
    <w:p w14:paraId="517E2CF8" w14:textId="77777777" w:rsidR="00AB2C68" w:rsidRPr="005B3D85" w:rsidRDefault="00AB2C68" w:rsidP="0058765E">
      <w:pPr>
        <w:jc w:val="center"/>
        <w:rPr>
          <w:sz w:val="40"/>
          <w:szCs w:val="40"/>
        </w:rPr>
      </w:pPr>
    </w:p>
    <w:p w14:paraId="62CCBDCB" w14:textId="5716A7E7" w:rsidR="0058765E" w:rsidRPr="005B3D85" w:rsidRDefault="00000000" w:rsidP="005B3D85">
      <w:pPr>
        <w:jc w:val="center"/>
        <w:rPr>
          <w:b/>
          <w:sz w:val="40"/>
          <w:szCs w:val="40"/>
        </w:rPr>
      </w:pPr>
      <w:r w:rsidRPr="005B3D85">
        <w:rPr>
          <w:b/>
          <w:sz w:val="40"/>
          <w:szCs w:val="40"/>
        </w:rPr>
        <w:t>Diagramas UML y Modelo Entidad–Relación</w:t>
      </w:r>
    </w:p>
    <w:p w14:paraId="6399EF08" w14:textId="77777777" w:rsidR="0058765E" w:rsidRDefault="0058765E"/>
    <w:p w14:paraId="23740164" w14:textId="77777777" w:rsidR="0058765E" w:rsidRDefault="0058765E"/>
    <w:p w14:paraId="4BFFF5BF" w14:textId="6977F412" w:rsidR="0058765E" w:rsidRPr="005B3D85" w:rsidRDefault="0058765E" w:rsidP="005B3D85">
      <w:pPr>
        <w:jc w:val="center"/>
        <w:rPr>
          <w:b/>
          <w:bCs/>
          <w:sz w:val="40"/>
          <w:szCs w:val="40"/>
        </w:rPr>
      </w:pPr>
      <w:r w:rsidRPr="005B3D85">
        <w:rPr>
          <w:b/>
          <w:bCs/>
          <w:sz w:val="40"/>
          <w:szCs w:val="40"/>
        </w:rPr>
        <w:t>Integrantes</w:t>
      </w:r>
    </w:p>
    <w:p w14:paraId="35837D60" w14:textId="77777777" w:rsidR="0058765E" w:rsidRDefault="0058765E" w:rsidP="0058765E">
      <w:pPr>
        <w:ind w:firstLine="720"/>
        <w:jc w:val="center"/>
        <w:rPr>
          <w:szCs w:val="24"/>
        </w:rPr>
      </w:pPr>
      <w:r>
        <w:rPr>
          <w:szCs w:val="24"/>
        </w:rPr>
        <w:t>Carlos Pineda</w:t>
      </w:r>
    </w:p>
    <w:p w14:paraId="106D8F50" w14:textId="77777777" w:rsidR="0058765E" w:rsidRDefault="0058765E" w:rsidP="0058765E">
      <w:pPr>
        <w:ind w:firstLine="720"/>
        <w:jc w:val="center"/>
        <w:rPr>
          <w:szCs w:val="24"/>
        </w:rPr>
      </w:pPr>
      <w:r>
        <w:rPr>
          <w:szCs w:val="24"/>
        </w:rPr>
        <w:t>Juan Torregorsa</w:t>
      </w:r>
    </w:p>
    <w:p w14:paraId="561FB5D2" w14:textId="77777777" w:rsidR="0058765E" w:rsidRDefault="0058765E" w:rsidP="0058765E">
      <w:pPr>
        <w:ind w:firstLine="720"/>
        <w:jc w:val="center"/>
        <w:rPr>
          <w:szCs w:val="24"/>
        </w:rPr>
      </w:pPr>
      <w:r>
        <w:rPr>
          <w:szCs w:val="24"/>
        </w:rPr>
        <w:t>Tomas Parra</w:t>
      </w:r>
    </w:p>
    <w:p w14:paraId="198F1740" w14:textId="77777777" w:rsidR="0058765E" w:rsidRDefault="0058765E" w:rsidP="0058765E">
      <w:pPr>
        <w:ind w:firstLine="720"/>
        <w:jc w:val="center"/>
        <w:rPr>
          <w:szCs w:val="24"/>
        </w:rPr>
      </w:pPr>
      <w:r>
        <w:rPr>
          <w:szCs w:val="24"/>
        </w:rPr>
        <w:t>Sebastián Carvajal</w:t>
      </w:r>
    </w:p>
    <w:p w14:paraId="217BC38D" w14:textId="77777777" w:rsidR="0058765E" w:rsidRDefault="0058765E" w:rsidP="0058765E">
      <w:pPr>
        <w:ind w:firstLine="720"/>
        <w:jc w:val="center"/>
        <w:rPr>
          <w:szCs w:val="24"/>
        </w:rPr>
      </w:pPr>
      <w:r>
        <w:rPr>
          <w:szCs w:val="24"/>
        </w:rPr>
        <w:t>Alejandro Montiel</w:t>
      </w:r>
    </w:p>
    <w:p w14:paraId="7558FFB5" w14:textId="24150E9A" w:rsidR="00462F7A" w:rsidRDefault="00462F7A" w:rsidP="0058765E">
      <w:pPr>
        <w:ind w:firstLine="720"/>
        <w:jc w:val="center"/>
        <w:rPr>
          <w:szCs w:val="24"/>
        </w:rPr>
      </w:pPr>
      <w:r>
        <w:rPr>
          <w:szCs w:val="24"/>
        </w:rPr>
        <w:t>Valentina Rosas</w:t>
      </w:r>
    </w:p>
    <w:p w14:paraId="4B37E9BD" w14:textId="2C301D52" w:rsidR="005B3D85" w:rsidRDefault="005B3D85" w:rsidP="005B3D85">
      <w:pPr>
        <w:jc w:val="center"/>
        <w:rPr>
          <w:b/>
          <w:bCs/>
          <w:sz w:val="48"/>
          <w:szCs w:val="48"/>
        </w:rPr>
      </w:pPr>
    </w:p>
    <w:p w14:paraId="394BC7FA" w14:textId="4399678E" w:rsidR="005B3D85" w:rsidRDefault="005B3D85" w:rsidP="005B3D85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Ficha</w:t>
      </w:r>
    </w:p>
    <w:p w14:paraId="324E0125" w14:textId="707970D8" w:rsidR="005B3D85" w:rsidRPr="005B3D85" w:rsidRDefault="005B3D85" w:rsidP="005B3D85">
      <w:pPr>
        <w:jc w:val="center"/>
        <w:rPr>
          <w:szCs w:val="24"/>
        </w:rPr>
      </w:pPr>
      <w:r>
        <w:rPr>
          <w:szCs w:val="24"/>
        </w:rPr>
        <w:t>3532994</w:t>
      </w:r>
    </w:p>
    <w:p w14:paraId="7F300863" w14:textId="77777777" w:rsidR="005B3D85" w:rsidRPr="005B3D85" w:rsidRDefault="005B3D85" w:rsidP="005B3D85">
      <w:pPr>
        <w:jc w:val="center"/>
        <w:rPr>
          <w:b/>
          <w:bCs/>
          <w:sz w:val="48"/>
          <w:szCs w:val="48"/>
        </w:rPr>
      </w:pPr>
    </w:p>
    <w:p w14:paraId="2409AEC6" w14:textId="77777777" w:rsidR="0058765E" w:rsidRPr="0058765E" w:rsidRDefault="0058765E" w:rsidP="0058765E">
      <w:pPr>
        <w:jc w:val="center"/>
        <w:rPr>
          <w:szCs w:val="24"/>
        </w:rPr>
      </w:pPr>
    </w:p>
    <w:p w14:paraId="22829E66" w14:textId="77777777" w:rsidR="00B040C0" w:rsidRPr="0058765E" w:rsidRDefault="00000000">
      <w:r w:rsidRPr="0058765E">
        <w:br w:type="page"/>
      </w:r>
    </w:p>
    <w:p w14:paraId="080378F0" w14:textId="77777777" w:rsidR="00B040C0" w:rsidRPr="00AB2C68" w:rsidRDefault="00000000" w:rsidP="00AB2C68">
      <w:pPr>
        <w:pStyle w:val="Prrafodelista"/>
        <w:numPr>
          <w:ilvl w:val="0"/>
          <w:numId w:val="10"/>
        </w:numPr>
        <w:ind w:firstLine="0"/>
        <w:rPr>
          <w:b/>
          <w:sz w:val="32"/>
        </w:rPr>
      </w:pPr>
      <w:r w:rsidRPr="00AB2C68">
        <w:rPr>
          <w:b/>
        </w:rPr>
        <w:lastRenderedPageBreak/>
        <w:t>Criterio de elaboración</w:t>
      </w:r>
    </w:p>
    <w:p w14:paraId="0843466A" w14:textId="77777777" w:rsidR="00AB2C68" w:rsidRPr="0058765E" w:rsidRDefault="00AB2C68" w:rsidP="00AB2C68">
      <w:pPr>
        <w:pStyle w:val="Prrafodelista"/>
      </w:pPr>
    </w:p>
    <w:p w14:paraId="17F0FEF7" w14:textId="77777777" w:rsidR="00B040C0" w:rsidRPr="00AB2C68" w:rsidRDefault="00000000">
      <w:pPr>
        <w:ind w:firstLine="720"/>
        <w:rPr>
          <w:szCs w:val="24"/>
        </w:rPr>
      </w:pPr>
      <w:r w:rsidRPr="00AB2C68">
        <w:rPr>
          <w:szCs w:val="24"/>
        </w:rPr>
        <w:t xml:space="preserve">Los 35 diagramas de este documento se </w:t>
      </w:r>
      <w:r w:rsidR="000B6A6A">
        <w:rPr>
          <w:szCs w:val="24"/>
        </w:rPr>
        <w:t>hicieron</w:t>
      </w:r>
      <w:r w:rsidRPr="00AB2C68">
        <w:rPr>
          <w:szCs w:val="24"/>
        </w:rPr>
        <w:t xml:space="preserve"> a partir de la idea suministrada por el equipo</w:t>
      </w:r>
      <w:r w:rsidR="000B6A6A">
        <w:rPr>
          <w:szCs w:val="24"/>
        </w:rPr>
        <w:t xml:space="preserve">, </w:t>
      </w:r>
      <w:r w:rsidRPr="00AB2C68">
        <w:rPr>
          <w:szCs w:val="24"/>
        </w:rPr>
        <w:t xml:space="preserve">una aplicación deportiva gratuita </w:t>
      </w:r>
      <w:r w:rsidR="000B6A6A">
        <w:rPr>
          <w:szCs w:val="24"/>
        </w:rPr>
        <w:t>echa para</w:t>
      </w:r>
      <w:r w:rsidRPr="00AB2C68">
        <w:rPr>
          <w:szCs w:val="24"/>
        </w:rPr>
        <w:t xml:space="preserve"> ayudar a los jóvenes a dedicar más tiempo a la práctica deportiva y menos tiempo al uso excesivo de videojuegos.</w:t>
      </w:r>
    </w:p>
    <w:p w14:paraId="137214E3" w14:textId="77777777" w:rsidR="00AB2C68" w:rsidRPr="00AB2C68" w:rsidRDefault="00AB2C68">
      <w:pPr>
        <w:rPr>
          <w:szCs w:val="24"/>
        </w:rPr>
      </w:pPr>
    </w:p>
    <w:p w14:paraId="1A980310" w14:textId="77777777" w:rsidR="00B040C0" w:rsidRPr="00AB2C68" w:rsidRDefault="00000000">
      <w:pPr>
        <w:ind w:firstLine="720"/>
        <w:rPr>
          <w:szCs w:val="24"/>
        </w:rPr>
      </w:pPr>
      <w:r w:rsidRPr="00AB2C68">
        <w:rPr>
          <w:szCs w:val="24"/>
        </w:rPr>
        <w:t xml:space="preserve">La propuesta </w:t>
      </w:r>
      <w:r w:rsidR="000B6A6A">
        <w:rPr>
          <w:szCs w:val="24"/>
        </w:rPr>
        <w:t>ayuda a</w:t>
      </w:r>
      <w:r w:rsidRPr="00AB2C68">
        <w:rPr>
          <w:szCs w:val="24"/>
        </w:rPr>
        <w:t xml:space="preserve"> consultar información del deporte seleccionado, conocer disponibilidad de canchas o lugares para practicar, encontrar personas con gustos y niveles similares, consultar estadísticas durante una temporada, conocer torneos o campeonatos según zona y nivel, y disponer de funciones de interacción semejantes a una red social deportiva.</w:t>
      </w:r>
    </w:p>
    <w:p w14:paraId="54BA31F0" w14:textId="77777777" w:rsidR="00AB2C68" w:rsidRPr="00AB2C68" w:rsidRDefault="00AB2C68">
      <w:pPr>
        <w:rPr>
          <w:szCs w:val="24"/>
        </w:rPr>
      </w:pPr>
    </w:p>
    <w:p w14:paraId="061A95B7" w14:textId="77777777" w:rsidR="00B040C0" w:rsidRPr="00AB2C68" w:rsidRDefault="00000000">
      <w:pPr>
        <w:ind w:firstLine="720"/>
        <w:rPr>
          <w:szCs w:val="24"/>
        </w:rPr>
      </w:pPr>
      <w:r w:rsidRPr="00AB2C68">
        <w:rPr>
          <w:szCs w:val="24"/>
        </w:rPr>
        <w:t>Para estructurar el alcance en siete módulos, las funciones anteriores se organizan conceptualmente en: usuarios y perfiles; deportes y preferencias; espacios deportivos; comunidad y conexiones; torneos y campeonatos; estadísticas y temporadas; y publicaciones e interacciones. Esta división es una propuesta para ordenar la idea original</w:t>
      </w:r>
      <w:r w:rsidR="000B6A6A">
        <w:rPr>
          <w:szCs w:val="24"/>
        </w:rPr>
        <w:t>.</w:t>
      </w:r>
    </w:p>
    <w:p w14:paraId="44EE3292" w14:textId="77777777" w:rsidR="00AB2C68" w:rsidRDefault="00AB2C68">
      <w:pPr>
        <w:rPr>
          <w:szCs w:val="24"/>
        </w:rPr>
      </w:pPr>
    </w:p>
    <w:p w14:paraId="5CA03D3D" w14:textId="77777777" w:rsidR="00EC6573" w:rsidRDefault="00EC6573">
      <w:pPr>
        <w:rPr>
          <w:szCs w:val="24"/>
        </w:rPr>
      </w:pPr>
    </w:p>
    <w:p w14:paraId="3FADFBA3" w14:textId="77777777" w:rsidR="00EC6573" w:rsidRDefault="00EC6573">
      <w:pPr>
        <w:rPr>
          <w:szCs w:val="24"/>
        </w:rPr>
      </w:pPr>
    </w:p>
    <w:p w14:paraId="37CA8039" w14:textId="77777777" w:rsidR="00EC6573" w:rsidRDefault="00EC6573">
      <w:pPr>
        <w:rPr>
          <w:szCs w:val="24"/>
        </w:rPr>
      </w:pPr>
    </w:p>
    <w:p w14:paraId="6CA82741" w14:textId="77777777" w:rsidR="00EC6573" w:rsidRDefault="00EC6573">
      <w:pPr>
        <w:rPr>
          <w:szCs w:val="24"/>
        </w:rPr>
      </w:pPr>
    </w:p>
    <w:p w14:paraId="5DE1879B" w14:textId="77777777" w:rsidR="00EC6573" w:rsidRDefault="00EC6573">
      <w:pPr>
        <w:rPr>
          <w:szCs w:val="24"/>
        </w:rPr>
      </w:pPr>
    </w:p>
    <w:p w14:paraId="4408CDC6" w14:textId="77777777" w:rsidR="00EC6573" w:rsidRPr="00AB2C68" w:rsidRDefault="00EC6573">
      <w:pPr>
        <w:rPr>
          <w:szCs w:val="24"/>
        </w:rPr>
      </w:pPr>
    </w:p>
    <w:p w14:paraId="0116E183" w14:textId="77777777" w:rsidR="00AB2C68" w:rsidRPr="00AB2C68" w:rsidRDefault="00AB2C68">
      <w:pPr>
        <w:rPr>
          <w:szCs w:val="24"/>
        </w:rPr>
      </w:pPr>
    </w:p>
    <w:p w14:paraId="65D6033A" w14:textId="77777777" w:rsidR="00B040C0" w:rsidRPr="00AB2C68" w:rsidRDefault="00000000" w:rsidP="00AB2C68">
      <w:pPr>
        <w:pStyle w:val="Prrafodelista"/>
        <w:numPr>
          <w:ilvl w:val="0"/>
          <w:numId w:val="10"/>
        </w:numPr>
        <w:ind w:firstLine="0"/>
        <w:rPr>
          <w:b/>
          <w:sz w:val="32"/>
        </w:rPr>
      </w:pPr>
      <w:r w:rsidRPr="00AB2C68">
        <w:rPr>
          <w:b/>
        </w:rPr>
        <w:lastRenderedPageBreak/>
        <w:t>Convenciones</w:t>
      </w:r>
    </w:p>
    <w:p w14:paraId="5E46C174" w14:textId="77777777" w:rsidR="00AB2C68" w:rsidRPr="0058765E" w:rsidRDefault="00AB2C68" w:rsidP="00AB2C68">
      <w:pPr>
        <w:pStyle w:val="Prrafodelista"/>
      </w:pPr>
    </w:p>
    <w:tbl>
      <w:tblPr>
        <w:tblStyle w:val="Tablaconcuadrcula"/>
        <w:tblW w:w="11032" w:type="dxa"/>
        <w:jc w:val="center"/>
        <w:tblLook w:val="04A0" w:firstRow="1" w:lastRow="0" w:firstColumn="1" w:lastColumn="0" w:noHBand="0" w:noVBand="1"/>
      </w:tblPr>
      <w:tblGrid>
        <w:gridCol w:w="5516"/>
        <w:gridCol w:w="5516"/>
      </w:tblGrid>
      <w:tr w:rsidR="00B040C0" w:rsidRPr="0058765E" w14:paraId="0FAC9BCA" w14:textId="77777777" w:rsidTr="00AB2C68">
        <w:trPr>
          <w:trHeight w:val="170"/>
          <w:jc w:val="center"/>
        </w:trPr>
        <w:tc>
          <w:tcPr>
            <w:tcW w:w="5516" w:type="dxa"/>
          </w:tcPr>
          <w:p w14:paraId="5B786E55" w14:textId="77777777" w:rsidR="00B040C0" w:rsidRPr="0058765E" w:rsidRDefault="00000000">
            <w:r w:rsidRPr="0058765E">
              <w:t>Elemento</w:t>
            </w:r>
          </w:p>
        </w:tc>
        <w:tc>
          <w:tcPr>
            <w:tcW w:w="5516" w:type="dxa"/>
          </w:tcPr>
          <w:p w14:paraId="362DA200" w14:textId="77777777" w:rsidR="00B040C0" w:rsidRPr="0058765E" w:rsidRDefault="00000000">
            <w:r w:rsidRPr="0058765E">
              <w:t>Interpretación</w:t>
            </w:r>
          </w:p>
        </w:tc>
      </w:tr>
      <w:tr w:rsidR="005B3D85" w:rsidRPr="0058765E" w14:paraId="3C9125B6" w14:textId="77777777" w:rsidTr="00AB2C68">
        <w:trPr>
          <w:trHeight w:val="170"/>
          <w:jc w:val="center"/>
        </w:trPr>
        <w:tc>
          <w:tcPr>
            <w:tcW w:w="5516" w:type="dxa"/>
          </w:tcPr>
          <w:p w14:paraId="6BE15A4A" w14:textId="77777777" w:rsidR="005B3D85" w:rsidRPr="0058765E" w:rsidRDefault="005B3D85" w:rsidP="005B3D85">
            <w:r w:rsidRPr="0058765E">
              <w:t>Actor</w:t>
            </w:r>
          </w:p>
        </w:tc>
        <w:tc>
          <w:tcPr>
            <w:tcW w:w="5516" w:type="dxa"/>
          </w:tcPr>
          <w:p w14:paraId="3F51B4C8" w14:textId="746CB225" w:rsidR="005B3D85" w:rsidRPr="0058765E" w:rsidRDefault="005B3D85" w:rsidP="005B3D85">
            <w:r>
              <w:t>Deportistas, Entrenadores, Usuarios, Amateur</w:t>
            </w:r>
          </w:p>
        </w:tc>
      </w:tr>
      <w:tr w:rsidR="005B3D85" w:rsidRPr="0058765E" w14:paraId="737D56A8" w14:textId="77777777" w:rsidTr="00AB2C68">
        <w:trPr>
          <w:trHeight w:val="170"/>
          <w:jc w:val="center"/>
        </w:trPr>
        <w:tc>
          <w:tcPr>
            <w:tcW w:w="5516" w:type="dxa"/>
          </w:tcPr>
          <w:p w14:paraId="276094C8" w14:textId="77777777" w:rsidR="005B3D85" w:rsidRPr="0058765E" w:rsidRDefault="005B3D85" w:rsidP="005B3D85">
            <w:r w:rsidRPr="0058765E">
              <w:t>Caso de uso</w:t>
            </w:r>
          </w:p>
        </w:tc>
        <w:tc>
          <w:tcPr>
            <w:tcW w:w="5516" w:type="dxa"/>
          </w:tcPr>
          <w:p w14:paraId="3F387215" w14:textId="5798B00C" w:rsidR="005B3D85" w:rsidRPr="0058765E" w:rsidRDefault="005B3D85" w:rsidP="005B3D85">
            <w:r w:rsidRPr="00A73185">
              <w:t>Registrar zona</w:t>
            </w:r>
            <w:r>
              <w:t>s</w:t>
            </w:r>
            <w:r w:rsidRPr="00A73185">
              <w:t>, gustos, horarios y disponibilidad</w:t>
            </w:r>
            <w:r>
              <w:t xml:space="preserve"> de personas.</w:t>
            </w:r>
          </w:p>
        </w:tc>
      </w:tr>
      <w:tr w:rsidR="005B3D85" w:rsidRPr="0058765E" w14:paraId="641E47EB" w14:textId="77777777" w:rsidTr="00AB2C68">
        <w:trPr>
          <w:trHeight w:val="170"/>
          <w:jc w:val="center"/>
        </w:trPr>
        <w:tc>
          <w:tcPr>
            <w:tcW w:w="5516" w:type="dxa"/>
          </w:tcPr>
          <w:p w14:paraId="2A7272BA" w14:textId="77777777" w:rsidR="005B3D85" w:rsidRPr="0058765E" w:rsidRDefault="005B3D85" w:rsidP="005B3D85">
            <w:r w:rsidRPr="0058765E">
              <w:t>Actividad</w:t>
            </w:r>
          </w:p>
        </w:tc>
        <w:tc>
          <w:tcPr>
            <w:tcW w:w="5516" w:type="dxa"/>
          </w:tcPr>
          <w:p w14:paraId="03A8219D" w14:textId="77777777" w:rsidR="005B3D85" w:rsidRPr="0058765E" w:rsidRDefault="005B3D85" w:rsidP="005B3D85">
            <w:r w:rsidRPr="0058765E">
              <w:t>Flujo de proceso; los rombos representan decisiones.</w:t>
            </w:r>
          </w:p>
        </w:tc>
      </w:tr>
      <w:tr w:rsidR="005B3D85" w:rsidRPr="0058765E" w14:paraId="1D644591" w14:textId="77777777" w:rsidTr="00AB2C68">
        <w:trPr>
          <w:trHeight w:val="316"/>
          <w:jc w:val="center"/>
        </w:trPr>
        <w:tc>
          <w:tcPr>
            <w:tcW w:w="5516" w:type="dxa"/>
          </w:tcPr>
          <w:p w14:paraId="78B9F1F0" w14:textId="77777777" w:rsidR="005B3D85" w:rsidRPr="0058765E" w:rsidRDefault="005B3D85" w:rsidP="005B3D85">
            <w:r w:rsidRPr="0058765E">
              <w:t>Secuencia</w:t>
            </w:r>
          </w:p>
        </w:tc>
        <w:tc>
          <w:tcPr>
            <w:tcW w:w="5516" w:type="dxa"/>
          </w:tcPr>
          <w:p w14:paraId="10836FCA" w14:textId="77777777" w:rsidR="005B3D85" w:rsidRPr="0058765E" w:rsidRDefault="005B3D85" w:rsidP="005B3D85">
            <w:r w:rsidRPr="0058765E">
              <w:t>Interacciones temporales entre usuario, interfaz, API y datos.</w:t>
            </w:r>
          </w:p>
        </w:tc>
      </w:tr>
      <w:tr w:rsidR="005B3D85" w:rsidRPr="0058765E" w14:paraId="05B045DE" w14:textId="77777777" w:rsidTr="00AB2C68">
        <w:trPr>
          <w:trHeight w:val="316"/>
          <w:jc w:val="center"/>
        </w:trPr>
        <w:tc>
          <w:tcPr>
            <w:tcW w:w="5516" w:type="dxa"/>
          </w:tcPr>
          <w:p w14:paraId="2ACD9375" w14:textId="77777777" w:rsidR="005B3D85" w:rsidRPr="0058765E" w:rsidRDefault="005B3D85" w:rsidP="005B3D85">
            <w:r w:rsidRPr="0058765E">
              <w:t>Entidad–Relación</w:t>
            </w:r>
          </w:p>
        </w:tc>
        <w:tc>
          <w:tcPr>
            <w:tcW w:w="5516" w:type="dxa"/>
          </w:tcPr>
          <w:p w14:paraId="2B9EC9CB" w14:textId="4B90D956" w:rsidR="005B3D85" w:rsidRPr="0058765E" w:rsidRDefault="005B3D85" w:rsidP="005B3D85">
            <w:r w:rsidRPr="00A73185">
              <w:t>Modelo conceptual en notación de Chen: entidad = rectángulo; relación = rombo; atributo = óvalo; se muestran variantes de entidad débil, relación identificadora, atributo multivaluado, derivado, clave y compuesto cuando aplican.</w:t>
            </w:r>
          </w:p>
        </w:tc>
      </w:tr>
      <w:tr w:rsidR="005B3D85" w:rsidRPr="0058765E" w14:paraId="5EBE23C1" w14:textId="77777777" w:rsidTr="00AB2C68">
        <w:trPr>
          <w:trHeight w:val="316"/>
          <w:jc w:val="center"/>
        </w:trPr>
        <w:tc>
          <w:tcPr>
            <w:tcW w:w="5516" w:type="dxa"/>
          </w:tcPr>
          <w:p w14:paraId="5675164F" w14:textId="77777777" w:rsidR="005B3D85" w:rsidRPr="0058765E" w:rsidRDefault="005B3D85" w:rsidP="005B3D85">
            <w:r w:rsidRPr="0058765E">
              <w:t>Clase</w:t>
            </w:r>
          </w:p>
        </w:tc>
        <w:tc>
          <w:tcPr>
            <w:tcW w:w="5516" w:type="dxa"/>
          </w:tcPr>
          <w:p w14:paraId="64E5CB89" w14:textId="6783E4D6" w:rsidR="005B3D85" w:rsidRPr="0058765E" w:rsidRDefault="005B3D85" w:rsidP="005B3D85">
            <w:r w:rsidRPr="0058765E">
              <w:t>Propuesta de objet</w:t>
            </w:r>
            <w:r>
              <w:t>iv</w:t>
            </w:r>
            <w:r w:rsidRPr="0058765E">
              <w:t>os del dominio, atributos y operaciones.</w:t>
            </w:r>
          </w:p>
        </w:tc>
      </w:tr>
    </w:tbl>
    <w:p w14:paraId="0BA24A02" w14:textId="77777777" w:rsidR="00EC6573" w:rsidRDefault="00EC6573" w:rsidP="00EC6573">
      <w:pPr>
        <w:ind w:left="360"/>
        <w:rPr>
          <w:b/>
          <w:sz w:val="32"/>
        </w:rPr>
      </w:pPr>
    </w:p>
    <w:p w14:paraId="2470BEE5" w14:textId="77777777" w:rsidR="00EC6573" w:rsidRDefault="00EC6573" w:rsidP="00EC6573">
      <w:pPr>
        <w:ind w:left="360"/>
        <w:rPr>
          <w:b/>
          <w:sz w:val="32"/>
        </w:rPr>
      </w:pPr>
    </w:p>
    <w:p w14:paraId="13A630E1" w14:textId="77777777" w:rsidR="00EC6573" w:rsidRDefault="00EC6573" w:rsidP="00EC6573">
      <w:pPr>
        <w:ind w:left="360"/>
        <w:rPr>
          <w:b/>
          <w:sz w:val="32"/>
        </w:rPr>
      </w:pPr>
    </w:p>
    <w:p w14:paraId="4DA89FB0" w14:textId="77777777" w:rsidR="00EC6573" w:rsidRDefault="00EC6573" w:rsidP="00EC6573">
      <w:pPr>
        <w:ind w:left="360"/>
        <w:rPr>
          <w:b/>
          <w:sz w:val="32"/>
        </w:rPr>
      </w:pPr>
    </w:p>
    <w:p w14:paraId="1504B421" w14:textId="77777777" w:rsidR="00EC6573" w:rsidRPr="00EC6573" w:rsidRDefault="00EC6573" w:rsidP="00EC6573">
      <w:pPr>
        <w:ind w:left="360"/>
        <w:rPr>
          <w:b/>
          <w:sz w:val="32"/>
        </w:rPr>
      </w:pPr>
    </w:p>
    <w:p w14:paraId="108F078F" w14:textId="5FB05B0F" w:rsidR="00B040C0" w:rsidRPr="00AB2C68" w:rsidRDefault="00000000" w:rsidP="00AB2C68">
      <w:pPr>
        <w:pStyle w:val="Prrafodelista"/>
        <w:numPr>
          <w:ilvl w:val="0"/>
          <w:numId w:val="10"/>
        </w:numPr>
        <w:ind w:firstLine="0"/>
        <w:rPr>
          <w:b/>
          <w:sz w:val="32"/>
        </w:rPr>
      </w:pPr>
      <w:r w:rsidRPr="00AB2C68">
        <w:rPr>
          <w:b/>
        </w:rPr>
        <w:lastRenderedPageBreak/>
        <w:t>Mapa de cobertura</w:t>
      </w:r>
    </w:p>
    <w:p w14:paraId="5A21AF92" w14:textId="77777777" w:rsidR="00AB2C68" w:rsidRPr="0058765E" w:rsidRDefault="00AB2C68" w:rsidP="00AB2C68">
      <w:pPr>
        <w:pStyle w:val="Prrafodelista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56"/>
        <w:gridCol w:w="1508"/>
        <w:gridCol w:w="1363"/>
        <w:gridCol w:w="1549"/>
        <w:gridCol w:w="1500"/>
        <w:gridCol w:w="1500"/>
      </w:tblGrid>
      <w:tr w:rsidR="00B040C0" w:rsidRPr="0058765E" w14:paraId="1EFB541F" w14:textId="77777777" w:rsidTr="005B3D85">
        <w:trPr>
          <w:trHeight w:val="469"/>
          <w:jc w:val="center"/>
        </w:trPr>
        <w:tc>
          <w:tcPr>
            <w:tcW w:w="2228" w:type="dxa"/>
          </w:tcPr>
          <w:p w14:paraId="59595DD6" w14:textId="77777777" w:rsidR="00B040C0" w:rsidRPr="0058765E" w:rsidRDefault="00000000">
            <w:r w:rsidRPr="0058765E">
              <w:t>Módulo</w:t>
            </w:r>
          </w:p>
        </w:tc>
        <w:tc>
          <w:tcPr>
            <w:tcW w:w="1566" w:type="dxa"/>
          </w:tcPr>
          <w:p w14:paraId="5471C6DD" w14:textId="77777777" w:rsidR="00B040C0" w:rsidRPr="0058765E" w:rsidRDefault="00000000">
            <w:r w:rsidRPr="0058765E">
              <w:t>Casos de uso</w:t>
            </w:r>
          </w:p>
        </w:tc>
        <w:tc>
          <w:tcPr>
            <w:tcW w:w="1077" w:type="dxa"/>
          </w:tcPr>
          <w:p w14:paraId="2BE6EA3F" w14:textId="77777777" w:rsidR="00B040C0" w:rsidRPr="0058765E" w:rsidRDefault="00000000">
            <w:r w:rsidRPr="0058765E">
              <w:t>Actividades</w:t>
            </w:r>
          </w:p>
        </w:tc>
        <w:tc>
          <w:tcPr>
            <w:tcW w:w="1591" w:type="dxa"/>
          </w:tcPr>
          <w:p w14:paraId="54B5442F" w14:textId="77777777" w:rsidR="00B040C0" w:rsidRPr="0058765E" w:rsidRDefault="00000000">
            <w:r w:rsidRPr="0058765E">
              <w:t>Secuencia</w:t>
            </w:r>
          </w:p>
        </w:tc>
        <w:tc>
          <w:tcPr>
            <w:tcW w:w="1557" w:type="dxa"/>
          </w:tcPr>
          <w:p w14:paraId="49059BFC" w14:textId="77777777" w:rsidR="00B040C0" w:rsidRPr="0058765E" w:rsidRDefault="00000000">
            <w:r w:rsidRPr="0058765E">
              <w:t>E-R</w:t>
            </w:r>
          </w:p>
        </w:tc>
        <w:tc>
          <w:tcPr>
            <w:tcW w:w="1557" w:type="dxa"/>
          </w:tcPr>
          <w:p w14:paraId="773DF560" w14:textId="77777777" w:rsidR="00B040C0" w:rsidRPr="0058765E" w:rsidRDefault="00000000">
            <w:r w:rsidRPr="0058765E">
              <w:t>Clases</w:t>
            </w:r>
          </w:p>
        </w:tc>
      </w:tr>
      <w:tr w:rsidR="00B040C0" w:rsidRPr="0058765E" w14:paraId="38903D1A" w14:textId="77777777" w:rsidTr="005B3D85">
        <w:trPr>
          <w:jc w:val="center"/>
        </w:trPr>
        <w:tc>
          <w:tcPr>
            <w:tcW w:w="2228" w:type="dxa"/>
          </w:tcPr>
          <w:p w14:paraId="2AD6E0A3" w14:textId="77777777" w:rsidR="00B040C0" w:rsidRPr="0058765E" w:rsidRDefault="00000000">
            <w:r w:rsidRPr="0058765E">
              <w:t>Gestión de Usuarios y Perfiles</w:t>
            </w:r>
          </w:p>
        </w:tc>
        <w:tc>
          <w:tcPr>
            <w:tcW w:w="1566" w:type="dxa"/>
          </w:tcPr>
          <w:p w14:paraId="1074899C" w14:textId="77777777" w:rsidR="00B040C0" w:rsidRPr="0058765E" w:rsidRDefault="00000000">
            <w:r w:rsidRPr="0058765E">
              <w:t>Incluido</w:t>
            </w:r>
          </w:p>
        </w:tc>
        <w:tc>
          <w:tcPr>
            <w:tcW w:w="1077" w:type="dxa"/>
          </w:tcPr>
          <w:p w14:paraId="61CFE895" w14:textId="77777777" w:rsidR="00B040C0" w:rsidRPr="0058765E" w:rsidRDefault="00000000">
            <w:r w:rsidRPr="0058765E">
              <w:t>Incluido</w:t>
            </w:r>
          </w:p>
        </w:tc>
        <w:tc>
          <w:tcPr>
            <w:tcW w:w="1591" w:type="dxa"/>
          </w:tcPr>
          <w:p w14:paraId="001A7DD7" w14:textId="77777777" w:rsidR="00B040C0" w:rsidRPr="0058765E" w:rsidRDefault="00000000">
            <w:r w:rsidRPr="0058765E">
              <w:t>Incluido</w:t>
            </w:r>
          </w:p>
        </w:tc>
        <w:tc>
          <w:tcPr>
            <w:tcW w:w="1557" w:type="dxa"/>
          </w:tcPr>
          <w:p w14:paraId="135A4F30" w14:textId="77777777" w:rsidR="00B040C0" w:rsidRPr="0058765E" w:rsidRDefault="00000000">
            <w:r w:rsidRPr="0058765E">
              <w:t>Incluido</w:t>
            </w:r>
          </w:p>
        </w:tc>
        <w:tc>
          <w:tcPr>
            <w:tcW w:w="1557" w:type="dxa"/>
          </w:tcPr>
          <w:p w14:paraId="0A9CB31E" w14:textId="77777777" w:rsidR="00B040C0" w:rsidRPr="0058765E" w:rsidRDefault="00000000">
            <w:r w:rsidRPr="0058765E">
              <w:t>Incluido</w:t>
            </w:r>
          </w:p>
        </w:tc>
      </w:tr>
      <w:tr w:rsidR="00B040C0" w:rsidRPr="0058765E" w14:paraId="062557FA" w14:textId="77777777" w:rsidTr="005B3D85">
        <w:trPr>
          <w:jc w:val="center"/>
        </w:trPr>
        <w:tc>
          <w:tcPr>
            <w:tcW w:w="2228" w:type="dxa"/>
          </w:tcPr>
          <w:p w14:paraId="1084EB1E" w14:textId="77777777" w:rsidR="00B040C0" w:rsidRPr="0058765E" w:rsidRDefault="00000000">
            <w:r w:rsidRPr="0058765E">
              <w:t>Deportes y Preferencias</w:t>
            </w:r>
          </w:p>
        </w:tc>
        <w:tc>
          <w:tcPr>
            <w:tcW w:w="1566" w:type="dxa"/>
          </w:tcPr>
          <w:p w14:paraId="563C8D54" w14:textId="77777777" w:rsidR="00B040C0" w:rsidRPr="0058765E" w:rsidRDefault="00000000">
            <w:r w:rsidRPr="0058765E">
              <w:t>Incluido</w:t>
            </w:r>
          </w:p>
        </w:tc>
        <w:tc>
          <w:tcPr>
            <w:tcW w:w="1077" w:type="dxa"/>
          </w:tcPr>
          <w:p w14:paraId="6C06A887" w14:textId="77777777" w:rsidR="00B040C0" w:rsidRPr="0058765E" w:rsidRDefault="00000000">
            <w:r w:rsidRPr="0058765E">
              <w:t>Incluido</w:t>
            </w:r>
          </w:p>
        </w:tc>
        <w:tc>
          <w:tcPr>
            <w:tcW w:w="1591" w:type="dxa"/>
          </w:tcPr>
          <w:p w14:paraId="567C3B27" w14:textId="77777777" w:rsidR="00B040C0" w:rsidRPr="0058765E" w:rsidRDefault="00000000">
            <w:r w:rsidRPr="0058765E">
              <w:t>Incluido</w:t>
            </w:r>
          </w:p>
        </w:tc>
        <w:tc>
          <w:tcPr>
            <w:tcW w:w="1557" w:type="dxa"/>
          </w:tcPr>
          <w:p w14:paraId="76F62799" w14:textId="77777777" w:rsidR="00B040C0" w:rsidRPr="0058765E" w:rsidRDefault="00000000">
            <w:r w:rsidRPr="0058765E">
              <w:t>Incluido</w:t>
            </w:r>
          </w:p>
        </w:tc>
        <w:tc>
          <w:tcPr>
            <w:tcW w:w="1557" w:type="dxa"/>
          </w:tcPr>
          <w:p w14:paraId="5C5A1004" w14:textId="77777777" w:rsidR="00B040C0" w:rsidRPr="0058765E" w:rsidRDefault="00000000">
            <w:r w:rsidRPr="0058765E">
              <w:t>Incluido</w:t>
            </w:r>
          </w:p>
        </w:tc>
      </w:tr>
      <w:tr w:rsidR="00B040C0" w:rsidRPr="0058765E" w14:paraId="70294655" w14:textId="77777777" w:rsidTr="005B3D85">
        <w:trPr>
          <w:jc w:val="center"/>
        </w:trPr>
        <w:tc>
          <w:tcPr>
            <w:tcW w:w="2228" w:type="dxa"/>
          </w:tcPr>
          <w:p w14:paraId="61ACC239" w14:textId="77777777" w:rsidR="00B040C0" w:rsidRPr="0058765E" w:rsidRDefault="00000000">
            <w:r w:rsidRPr="0058765E">
              <w:t>Espacios Deportivos</w:t>
            </w:r>
          </w:p>
        </w:tc>
        <w:tc>
          <w:tcPr>
            <w:tcW w:w="1566" w:type="dxa"/>
          </w:tcPr>
          <w:p w14:paraId="3BA3EB96" w14:textId="77777777" w:rsidR="00B040C0" w:rsidRPr="0058765E" w:rsidRDefault="00000000">
            <w:r w:rsidRPr="0058765E">
              <w:t>Incluido</w:t>
            </w:r>
          </w:p>
        </w:tc>
        <w:tc>
          <w:tcPr>
            <w:tcW w:w="1077" w:type="dxa"/>
          </w:tcPr>
          <w:p w14:paraId="1A919C08" w14:textId="77777777" w:rsidR="00B040C0" w:rsidRPr="0058765E" w:rsidRDefault="00000000">
            <w:r w:rsidRPr="0058765E">
              <w:t>Incluido</w:t>
            </w:r>
          </w:p>
        </w:tc>
        <w:tc>
          <w:tcPr>
            <w:tcW w:w="1591" w:type="dxa"/>
          </w:tcPr>
          <w:p w14:paraId="5F1B9DC5" w14:textId="77777777" w:rsidR="00B040C0" w:rsidRPr="0058765E" w:rsidRDefault="00000000">
            <w:r w:rsidRPr="0058765E">
              <w:t>Incluido</w:t>
            </w:r>
          </w:p>
        </w:tc>
        <w:tc>
          <w:tcPr>
            <w:tcW w:w="1557" w:type="dxa"/>
          </w:tcPr>
          <w:p w14:paraId="4180779E" w14:textId="77777777" w:rsidR="00B040C0" w:rsidRPr="0058765E" w:rsidRDefault="00000000">
            <w:r w:rsidRPr="0058765E">
              <w:t>Incluido</w:t>
            </w:r>
          </w:p>
        </w:tc>
        <w:tc>
          <w:tcPr>
            <w:tcW w:w="1557" w:type="dxa"/>
          </w:tcPr>
          <w:p w14:paraId="7879B532" w14:textId="77777777" w:rsidR="00B040C0" w:rsidRPr="0058765E" w:rsidRDefault="00000000">
            <w:r w:rsidRPr="0058765E">
              <w:t>Incluido</w:t>
            </w:r>
          </w:p>
        </w:tc>
      </w:tr>
      <w:tr w:rsidR="00B040C0" w:rsidRPr="0058765E" w14:paraId="18994E3E" w14:textId="77777777" w:rsidTr="005B3D85">
        <w:trPr>
          <w:jc w:val="center"/>
        </w:trPr>
        <w:tc>
          <w:tcPr>
            <w:tcW w:w="2228" w:type="dxa"/>
          </w:tcPr>
          <w:p w14:paraId="7A7C1ECA" w14:textId="77777777" w:rsidR="00B040C0" w:rsidRPr="0058765E" w:rsidRDefault="00000000">
            <w:r w:rsidRPr="0058765E">
              <w:t>Comunidad y Conexiones</w:t>
            </w:r>
          </w:p>
        </w:tc>
        <w:tc>
          <w:tcPr>
            <w:tcW w:w="1566" w:type="dxa"/>
          </w:tcPr>
          <w:p w14:paraId="06B62B97" w14:textId="77777777" w:rsidR="00B040C0" w:rsidRPr="0058765E" w:rsidRDefault="00000000">
            <w:r w:rsidRPr="0058765E">
              <w:t>Incluido</w:t>
            </w:r>
          </w:p>
        </w:tc>
        <w:tc>
          <w:tcPr>
            <w:tcW w:w="1077" w:type="dxa"/>
          </w:tcPr>
          <w:p w14:paraId="15B2EB3E" w14:textId="77777777" w:rsidR="00B040C0" w:rsidRPr="0058765E" w:rsidRDefault="00000000">
            <w:r w:rsidRPr="0058765E">
              <w:t>Incluido</w:t>
            </w:r>
          </w:p>
        </w:tc>
        <w:tc>
          <w:tcPr>
            <w:tcW w:w="1591" w:type="dxa"/>
          </w:tcPr>
          <w:p w14:paraId="0BF76385" w14:textId="77777777" w:rsidR="00B040C0" w:rsidRPr="0058765E" w:rsidRDefault="00000000">
            <w:r w:rsidRPr="0058765E">
              <w:t>Incluido</w:t>
            </w:r>
          </w:p>
        </w:tc>
        <w:tc>
          <w:tcPr>
            <w:tcW w:w="1557" w:type="dxa"/>
          </w:tcPr>
          <w:p w14:paraId="2CB1AF6C" w14:textId="77777777" w:rsidR="00B040C0" w:rsidRPr="0058765E" w:rsidRDefault="00000000">
            <w:r w:rsidRPr="0058765E">
              <w:t>Incluido</w:t>
            </w:r>
          </w:p>
        </w:tc>
        <w:tc>
          <w:tcPr>
            <w:tcW w:w="1557" w:type="dxa"/>
          </w:tcPr>
          <w:p w14:paraId="37A38E5D" w14:textId="77777777" w:rsidR="00B040C0" w:rsidRPr="0058765E" w:rsidRDefault="00000000">
            <w:r w:rsidRPr="0058765E">
              <w:t>Incluido</w:t>
            </w:r>
          </w:p>
        </w:tc>
      </w:tr>
      <w:tr w:rsidR="00B040C0" w:rsidRPr="0058765E" w14:paraId="0B191944" w14:textId="77777777" w:rsidTr="005B3D85">
        <w:trPr>
          <w:jc w:val="center"/>
        </w:trPr>
        <w:tc>
          <w:tcPr>
            <w:tcW w:w="2228" w:type="dxa"/>
          </w:tcPr>
          <w:p w14:paraId="4C5B6CCD" w14:textId="77777777" w:rsidR="00B040C0" w:rsidRPr="0058765E" w:rsidRDefault="00000000">
            <w:r w:rsidRPr="0058765E">
              <w:t>Torneos y Campeonatos</w:t>
            </w:r>
          </w:p>
        </w:tc>
        <w:tc>
          <w:tcPr>
            <w:tcW w:w="1566" w:type="dxa"/>
          </w:tcPr>
          <w:p w14:paraId="6A69CADD" w14:textId="77777777" w:rsidR="00B040C0" w:rsidRPr="0058765E" w:rsidRDefault="00000000">
            <w:r w:rsidRPr="0058765E">
              <w:t>Incluido</w:t>
            </w:r>
          </w:p>
        </w:tc>
        <w:tc>
          <w:tcPr>
            <w:tcW w:w="1077" w:type="dxa"/>
          </w:tcPr>
          <w:p w14:paraId="77986AAE" w14:textId="77777777" w:rsidR="00B040C0" w:rsidRPr="0058765E" w:rsidRDefault="00000000">
            <w:r w:rsidRPr="0058765E">
              <w:t>Incluido</w:t>
            </w:r>
          </w:p>
        </w:tc>
        <w:tc>
          <w:tcPr>
            <w:tcW w:w="1591" w:type="dxa"/>
          </w:tcPr>
          <w:p w14:paraId="2D4192B8" w14:textId="77777777" w:rsidR="00B040C0" w:rsidRPr="0058765E" w:rsidRDefault="00000000">
            <w:r w:rsidRPr="0058765E">
              <w:t>Incluido</w:t>
            </w:r>
          </w:p>
        </w:tc>
        <w:tc>
          <w:tcPr>
            <w:tcW w:w="1557" w:type="dxa"/>
          </w:tcPr>
          <w:p w14:paraId="47A659E9" w14:textId="77777777" w:rsidR="00B040C0" w:rsidRPr="0058765E" w:rsidRDefault="00000000">
            <w:r w:rsidRPr="0058765E">
              <w:t>Incluido</w:t>
            </w:r>
          </w:p>
        </w:tc>
        <w:tc>
          <w:tcPr>
            <w:tcW w:w="1557" w:type="dxa"/>
          </w:tcPr>
          <w:p w14:paraId="53D41AE8" w14:textId="77777777" w:rsidR="00B040C0" w:rsidRPr="0058765E" w:rsidRDefault="00000000">
            <w:r w:rsidRPr="0058765E">
              <w:t>Incluido</w:t>
            </w:r>
          </w:p>
        </w:tc>
      </w:tr>
      <w:tr w:rsidR="00B040C0" w:rsidRPr="0058765E" w14:paraId="3936E375" w14:textId="77777777" w:rsidTr="005B3D85">
        <w:trPr>
          <w:jc w:val="center"/>
        </w:trPr>
        <w:tc>
          <w:tcPr>
            <w:tcW w:w="2228" w:type="dxa"/>
          </w:tcPr>
          <w:p w14:paraId="5CEAF728" w14:textId="77777777" w:rsidR="00B040C0" w:rsidRPr="0058765E" w:rsidRDefault="00000000">
            <w:r w:rsidRPr="0058765E">
              <w:t>Estadísticas y Temporadas</w:t>
            </w:r>
          </w:p>
        </w:tc>
        <w:tc>
          <w:tcPr>
            <w:tcW w:w="1566" w:type="dxa"/>
          </w:tcPr>
          <w:p w14:paraId="3D188EE0" w14:textId="77777777" w:rsidR="00B040C0" w:rsidRPr="0058765E" w:rsidRDefault="00000000">
            <w:r w:rsidRPr="0058765E">
              <w:t>Incluido</w:t>
            </w:r>
          </w:p>
        </w:tc>
        <w:tc>
          <w:tcPr>
            <w:tcW w:w="1077" w:type="dxa"/>
          </w:tcPr>
          <w:p w14:paraId="722DFCF1" w14:textId="77777777" w:rsidR="00B040C0" w:rsidRPr="0058765E" w:rsidRDefault="00000000">
            <w:r w:rsidRPr="0058765E">
              <w:t>Incluido</w:t>
            </w:r>
          </w:p>
        </w:tc>
        <w:tc>
          <w:tcPr>
            <w:tcW w:w="1591" w:type="dxa"/>
          </w:tcPr>
          <w:p w14:paraId="694D9406" w14:textId="77777777" w:rsidR="00B040C0" w:rsidRPr="0058765E" w:rsidRDefault="00000000">
            <w:r w:rsidRPr="0058765E">
              <w:t>Incluido</w:t>
            </w:r>
          </w:p>
        </w:tc>
        <w:tc>
          <w:tcPr>
            <w:tcW w:w="1557" w:type="dxa"/>
          </w:tcPr>
          <w:p w14:paraId="6034885D" w14:textId="77777777" w:rsidR="00B040C0" w:rsidRPr="0058765E" w:rsidRDefault="00000000">
            <w:r w:rsidRPr="0058765E">
              <w:t>Incluido</w:t>
            </w:r>
          </w:p>
        </w:tc>
        <w:tc>
          <w:tcPr>
            <w:tcW w:w="1557" w:type="dxa"/>
          </w:tcPr>
          <w:p w14:paraId="5A603DFC" w14:textId="77777777" w:rsidR="00B040C0" w:rsidRPr="0058765E" w:rsidRDefault="00000000">
            <w:r w:rsidRPr="0058765E">
              <w:t>Incluido</w:t>
            </w:r>
          </w:p>
        </w:tc>
      </w:tr>
      <w:tr w:rsidR="00B040C0" w:rsidRPr="0058765E" w14:paraId="42E916B1" w14:textId="77777777" w:rsidTr="005B3D85">
        <w:trPr>
          <w:jc w:val="center"/>
        </w:trPr>
        <w:tc>
          <w:tcPr>
            <w:tcW w:w="2228" w:type="dxa"/>
          </w:tcPr>
          <w:p w14:paraId="09C0E376" w14:textId="77777777" w:rsidR="00B040C0" w:rsidRPr="0058765E" w:rsidRDefault="00000000">
            <w:r w:rsidRPr="0058765E">
              <w:t>Publicaciones e Interacciones</w:t>
            </w:r>
          </w:p>
        </w:tc>
        <w:tc>
          <w:tcPr>
            <w:tcW w:w="1566" w:type="dxa"/>
          </w:tcPr>
          <w:p w14:paraId="47E2E52E" w14:textId="77777777" w:rsidR="00B040C0" w:rsidRPr="0058765E" w:rsidRDefault="00000000">
            <w:r w:rsidRPr="0058765E">
              <w:t>Incluido</w:t>
            </w:r>
          </w:p>
        </w:tc>
        <w:tc>
          <w:tcPr>
            <w:tcW w:w="1077" w:type="dxa"/>
          </w:tcPr>
          <w:p w14:paraId="667F0235" w14:textId="77777777" w:rsidR="00B040C0" w:rsidRPr="0058765E" w:rsidRDefault="00000000">
            <w:r w:rsidRPr="0058765E">
              <w:t>Incluido</w:t>
            </w:r>
          </w:p>
        </w:tc>
        <w:tc>
          <w:tcPr>
            <w:tcW w:w="1591" w:type="dxa"/>
          </w:tcPr>
          <w:p w14:paraId="318485B2" w14:textId="77777777" w:rsidR="00B040C0" w:rsidRPr="0058765E" w:rsidRDefault="00000000">
            <w:r w:rsidRPr="0058765E">
              <w:t>Incluido</w:t>
            </w:r>
          </w:p>
        </w:tc>
        <w:tc>
          <w:tcPr>
            <w:tcW w:w="1557" w:type="dxa"/>
          </w:tcPr>
          <w:p w14:paraId="4409BA5B" w14:textId="77777777" w:rsidR="00B040C0" w:rsidRPr="0058765E" w:rsidRDefault="00000000">
            <w:r w:rsidRPr="0058765E">
              <w:t>Incluido</w:t>
            </w:r>
          </w:p>
        </w:tc>
        <w:tc>
          <w:tcPr>
            <w:tcW w:w="1557" w:type="dxa"/>
          </w:tcPr>
          <w:p w14:paraId="443F13D8" w14:textId="77777777" w:rsidR="00B040C0" w:rsidRPr="0058765E" w:rsidRDefault="00000000">
            <w:r w:rsidRPr="0058765E">
              <w:t>Incluido</w:t>
            </w:r>
          </w:p>
        </w:tc>
      </w:tr>
    </w:tbl>
    <w:p w14:paraId="03185A3F" w14:textId="77777777" w:rsidR="00AB2C68" w:rsidRDefault="00AB2C68"/>
    <w:p w14:paraId="584AE379" w14:textId="77777777" w:rsidR="00AB2C68" w:rsidRDefault="00AB2C68"/>
    <w:p w14:paraId="4C0588D4" w14:textId="77777777" w:rsidR="00AB2C68" w:rsidRDefault="00AB2C68"/>
    <w:p w14:paraId="57414D61" w14:textId="77777777" w:rsidR="00EC6573" w:rsidRDefault="00EC6573" w:rsidP="00A634F4">
      <w:pPr>
        <w:ind w:firstLine="720"/>
        <w:jc w:val="center"/>
        <w:rPr>
          <w:b/>
          <w:bCs/>
          <w:szCs w:val="32"/>
        </w:rPr>
      </w:pPr>
    </w:p>
    <w:p w14:paraId="33821285" w14:textId="77777777" w:rsidR="00EC6573" w:rsidRDefault="00EC6573" w:rsidP="00A634F4">
      <w:pPr>
        <w:ind w:firstLine="720"/>
        <w:jc w:val="center"/>
        <w:rPr>
          <w:b/>
          <w:bCs/>
          <w:szCs w:val="32"/>
        </w:rPr>
      </w:pPr>
    </w:p>
    <w:p w14:paraId="38B12A3E" w14:textId="77777777" w:rsidR="00EC6573" w:rsidRDefault="00EC6573" w:rsidP="00A634F4">
      <w:pPr>
        <w:ind w:firstLine="720"/>
        <w:jc w:val="center"/>
        <w:rPr>
          <w:b/>
          <w:bCs/>
          <w:szCs w:val="32"/>
        </w:rPr>
      </w:pPr>
    </w:p>
    <w:p w14:paraId="0B5EFEC4" w14:textId="200D48DE" w:rsidR="00A634F4" w:rsidRDefault="00A634F4" w:rsidP="00A634F4">
      <w:pPr>
        <w:ind w:firstLine="720"/>
        <w:jc w:val="center"/>
        <w:rPr>
          <w:b/>
          <w:bCs/>
          <w:sz w:val="32"/>
          <w:szCs w:val="32"/>
        </w:rPr>
      </w:pPr>
      <w:r>
        <w:rPr>
          <w:b/>
          <w:bCs/>
          <w:szCs w:val="32"/>
        </w:rPr>
        <w:lastRenderedPageBreak/>
        <w:t>PUNTO 4</w:t>
      </w:r>
    </w:p>
    <w:p w14:paraId="56605F32" w14:textId="77777777" w:rsidR="00A634F4" w:rsidRPr="00A634F4" w:rsidRDefault="00A634F4" w:rsidP="00A634F4">
      <w:pPr>
        <w:jc w:val="center"/>
        <w:rPr>
          <w:b/>
          <w:bCs/>
          <w:sz w:val="32"/>
          <w:szCs w:val="32"/>
        </w:rPr>
      </w:pPr>
    </w:p>
    <w:p w14:paraId="4A30F1A2" w14:textId="77777777" w:rsidR="00B040C0" w:rsidRPr="00AB2C68" w:rsidRDefault="00A634F4" w:rsidP="00AB2C68">
      <w:pPr>
        <w:rPr>
          <w:b/>
          <w:sz w:val="30"/>
        </w:rPr>
      </w:pPr>
      <w:r>
        <w:rPr>
          <w:b/>
        </w:rPr>
        <w:t>1</w:t>
      </w:r>
      <w:r w:rsidR="00AB2C68">
        <w:rPr>
          <w:b/>
        </w:rPr>
        <w:t>.</w:t>
      </w:r>
      <w:r w:rsidRPr="00AB2C68">
        <w:rPr>
          <w:b/>
        </w:rPr>
        <w:t>Gestión de Usuarios y Perfiles</w:t>
      </w:r>
    </w:p>
    <w:p w14:paraId="52B29FFA" w14:textId="77777777" w:rsidR="00AB2C68" w:rsidRPr="0058765E" w:rsidRDefault="00AB2C68" w:rsidP="00AB2C68">
      <w:pPr>
        <w:pStyle w:val="Prrafodelista"/>
      </w:pPr>
    </w:p>
    <w:p w14:paraId="29B028A4" w14:textId="77777777" w:rsidR="00B040C0" w:rsidRDefault="00000000">
      <w:pPr>
        <w:ind w:firstLine="720"/>
        <w:rPr>
          <w:szCs w:val="24"/>
        </w:rPr>
      </w:pPr>
      <w:r w:rsidRPr="00AB2C68">
        <w:rPr>
          <w:szCs w:val="24"/>
        </w:rPr>
        <w:t>Base funcional: Registro, inicio de sesión, perfil deportivo y datos básicos del usuario.</w:t>
      </w:r>
    </w:p>
    <w:p w14:paraId="6613E7DA" w14:textId="77777777" w:rsidR="00AB2C68" w:rsidRPr="00AB2C68" w:rsidRDefault="00AB2C68">
      <w:pPr>
        <w:rPr>
          <w:szCs w:val="24"/>
        </w:rPr>
      </w:pPr>
    </w:p>
    <w:p w14:paraId="24B292F4" w14:textId="77777777" w:rsidR="00B040C0" w:rsidRDefault="00000000">
      <w:pPr>
        <w:rPr>
          <w:b/>
          <w:sz w:val="26"/>
        </w:rPr>
      </w:pPr>
      <w:r w:rsidRPr="0058765E">
        <w:rPr>
          <w:b/>
        </w:rPr>
        <w:t>4.1.1. Diagrama de casos de uso</w:t>
      </w:r>
    </w:p>
    <w:p w14:paraId="71BC5EAC" w14:textId="77777777" w:rsidR="00AB2C68" w:rsidRPr="0058765E" w:rsidRDefault="00AB2C68"/>
    <w:p w14:paraId="39857257" w14:textId="1D9CBDE6" w:rsidR="00AB2C68" w:rsidRPr="00AB2C68" w:rsidRDefault="00000000" w:rsidP="00CD06C0">
      <w:pPr>
        <w:ind w:firstLine="720"/>
        <w:rPr>
          <w:szCs w:val="24"/>
        </w:rPr>
      </w:pPr>
      <w:r w:rsidRPr="00AB2C68">
        <w:rPr>
          <w:szCs w:val="24"/>
        </w:rPr>
        <w:t>Representa los actores externos y los objetivos funcionales principales del módulo.</w:t>
      </w:r>
    </w:p>
    <w:p w14:paraId="4F804EDE" w14:textId="77777777" w:rsidR="00B040C0" w:rsidRPr="0058765E" w:rsidRDefault="00000000">
      <w:pPr>
        <w:jc w:val="center"/>
      </w:pPr>
      <w:r w:rsidRPr="0058765E">
        <w:rPr>
          <w:noProof/>
        </w:rPr>
        <w:drawing>
          <wp:inline distT="0" distB="0" distL="0" distR="0" wp14:anchorId="7AE33BE7" wp14:editId="7A7DF7B0">
            <wp:extent cx="5715000" cy="41062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_01_casos_us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0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614E" w14:textId="76C461B9" w:rsidR="00B040C0" w:rsidRPr="000B6A6A" w:rsidRDefault="000B6A6A" w:rsidP="00CD06C0">
      <w:pPr>
        <w:ind w:firstLine="720"/>
        <w:rPr>
          <w:szCs w:val="24"/>
        </w:rPr>
      </w:pPr>
      <w:r>
        <w:rPr>
          <w:szCs w:val="24"/>
        </w:rPr>
        <w:t>Recomendación</w:t>
      </w:r>
      <w:r w:rsidRPr="000B6A6A">
        <w:rPr>
          <w:szCs w:val="24"/>
        </w:rPr>
        <w:t>: identificar los actores y los objetivos del sistema. Las asociaciones y relaciones.</w:t>
      </w:r>
    </w:p>
    <w:p w14:paraId="0BCFC2AF" w14:textId="77777777" w:rsidR="00B040C0" w:rsidRDefault="00000000">
      <w:pPr>
        <w:rPr>
          <w:b/>
          <w:sz w:val="26"/>
        </w:rPr>
      </w:pPr>
      <w:r w:rsidRPr="0058765E">
        <w:rPr>
          <w:b/>
        </w:rPr>
        <w:lastRenderedPageBreak/>
        <w:t>4.1.2. Diagrama de actividades</w:t>
      </w:r>
    </w:p>
    <w:p w14:paraId="3C6C62C8" w14:textId="77777777" w:rsidR="000B6A6A" w:rsidRPr="0058765E" w:rsidRDefault="000B6A6A"/>
    <w:p w14:paraId="251656C5" w14:textId="77777777" w:rsidR="0058765E" w:rsidRPr="000B6A6A" w:rsidRDefault="00000000" w:rsidP="0058765E">
      <w:pPr>
        <w:ind w:firstLine="720"/>
        <w:rPr>
          <w:szCs w:val="24"/>
        </w:rPr>
      </w:pPr>
      <w:r w:rsidRPr="000B6A6A">
        <w:rPr>
          <w:szCs w:val="24"/>
        </w:rPr>
        <w:t>Representa el flujo operativo principal del proceso seleccionado.</w:t>
      </w:r>
    </w:p>
    <w:p w14:paraId="389AB747" w14:textId="77777777" w:rsidR="0058765E" w:rsidRPr="0058765E" w:rsidRDefault="0058765E" w:rsidP="0058765E"/>
    <w:p w14:paraId="5F00611F" w14:textId="65854E23" w:rsidR="000B6A6A" w:rsidRPr="0058765E" w:rsidRDefault="00000000" w:rsidP="0058765E">
      <w:r w:rsidRPr="0058765E">
        <w:rPr>
          <w:noProof/>
        </w:rPr>
        <w:drawing>
          <wp:inline distT="0" distB="0" distL="0" distR="0" wp14:anchorId="4D9414FF" wp14:editId="44F6506E">
            <wp:extent cx="5711190" cy="1822450"/>
            <wp:effectExtent l="0" t="0" r="381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_02_actividad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0171" cy="182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D6ED" w14:textId="77777777" w:rsidR="0058765E" w:rsidRPr="0058765E" w:rsidRDefault="0058765E"/>
    <w:p w14:paraId="38BE1757" w14:textId="66E5DB5C" w:rsidR="005B3D85" w:rsidRPr="00CD06C0" w:rsidRDefault="000B6A6A" w:rsidP="00CD06C0">
      <w:pPr>
        <w:ind w:firstLine="720"/>
        <w:rPr>
          <w:szCs w:val="24"/>
        </w:rPr>
      </w:pPr>
      <w:r>
        <w:rPr>
          <w:szCs w:val="24"/>
        </w:rPr>
        <w:t>Recomendación</w:t>
      </w:r>
      <w:r w:rsidRPr="000B6A6A">
        <w:rPr>
          <w:szCs w:val="24"/>
        </w:rPr>
        <w:t>:</w:t>
      </w:r>
      <w:r>
        <w:rPr>
          <w:szCs w:val="24"/>
        </w:rPr>
        <w:t xml:space="preserve"> En este caso</w:t>
      </w:r>
      <w:r w:rsidRPr="000B6A6A">
        <w:rPr>
          <w:szCs w:val="24"/>
        </w:rPr>
        <w:t xml:space="preserve"> el rombo muestra una validación y una ruta alternativa.</w:t>
      </w:r>
    </w:p>
    <w:p w14:paraId="5821F0B5" w14:textId="77777777" w:rsidR="005B3D85" w:rsidRDefault="005B3D85">
      <w:pPr>
        <w:rPr>
          <w:b/>
        </w:rPr>
      </w:pPr>
    </w:p>
    <w:p w14:paraId="38747DE4" w14:textId="77777777" w:rsidR="005B3D85" w:rsidRDefault="005B3D85">
      <w:pPr>
        <w:rPr>
          <w:b/>
        </w:rPr>
      </w:pPr>
    </w:p>
    <w:p w14:paraId="6035DCC4" w14:textId="77777777" w:rsidR="00AC4AA8" w:rsidRDefault="00AC4AA8">
      <w:pPr>
        <w:rPr>
          <w:b/>
        </w:rPr>
      </w:pPr>
    </w:p>
    <w:p w14:paraId="2F9C6827" w14:textId="77777777" w:rsidR="00AC4AA8" w:rsidRDefault="00AC4AA8">
      <w:pPr>
        <w:rPr>
          <w:b/>
        </w:rPr>
      </w:pPr>
    </w:p>
    <w:p w14:paraId="274FCDA1" w14:textId="77777777" w:rsidR="00AC4AA8" w:rsidRDefault="00AC4AA8">
      <w:pPr>
        <w:rPr>
          <w:b/>
        </w:rPr>
      </w:pPr>
    </w:p>
    <w:p w14:paraId="2B6C5FD1" w14:textId="77777777" w:rsidR="00AC4AA8" w:rsidRDefault="00AC4AA8">
      <w:pPr>
        <w:rPr>
          <w:b/>
        </w:rPr>
      </w:pPr>
    </w:p>
    <w:p w14:paraId="003F5001" w14:textId="77777777" w:rsidR="00AC4AA8" w:rsidRDefault="00AC4AA8">
      <w:pPr>
        <w:rPr>
          <w:b/>
        </w:rPr>
      </w:pPr>
    </w:p>
    <w:p w14:paraId="77AE24F2" w14:textId="77777777" w:rsidR="00AC4AA8" w:rsidRDefault="00AC4AA8">
      <w:pPr>
        <w:rPr>
          <w:b/>
        </w:rPr>
      </w:pPr>
    </w:p>
    <w:p w14:paraId="3181C36E" w14:textId="77777777" w:rsidR="00AC4AA8" w:rsidRDefault="00AC4AA8">
      <w:pPr>
        <w:rPr>
          <w:b/>
        </w:rPr>
      </w:pPr>
    </w:p>
    <w:p w14:paraId="78E5BF28" w14:textId="77777777" w:rsidR="00AC4AA8" w:rsidRDefault="00AC4AA8">
      <w:pPr>
        <w:rPr>
          <w:b/>
        </w:rPr>
      </w:pPr>
    </w:p>
    <w:p w14:paraId="4F3D2EA1" w14:textId="77777777" w:rsidR="00AC4AA8" w:rsidRDefault="00AC4AA8">
      <w:pPr>
        <w:rPr>
          <w:b/>
        </w:rPr>
      </w:pPr>
    </w:p>
    <w:p w14:paraId="27D181A1" w14:textId="77777777" w:rsidR="00AC4AA8" w:rsidRDefault="00AC4AA8">
      <w:pPr>
        <w:rPr>
          <w:b/>
        </w:rPr>
      </w:pPr>
    </w:p>
    <w:p w14:paraId="11838407" w14:textId="291C2998" w:rsidR="00B040C0" w:rsidRDefault="00000000">
      <w:pPr>
        <w:rPr>
          <w:b/>
          <w:sz w:val="26"/>
        </w:rPr>
      </w:pPr>
      <w:r w:rsidRPr="0058765E">
        <w:rPr>
          <w:b/>
        </w:rPr>
        <w:lastRenderedPageBreak/>
        <w:t>4.1.3. Diagrama de secuencia</w:t>
      </w:r>
    </w:p>
    <w:p w14:paraId="7D6CC1A7" w14:textId="77777777" w:rsidR="000B6A6A" w:rsidRPr="0058765E" w:rsidRDefault="000B6A6A"/>
    <w:p w14:paraId="504E1DF3" w14:textId="77777777" w:rsidR="00B040C0" w:rsidRDefault="00000000">
      <w:pPr>
        <w:ind w:firstLine="720"/>
        <w:rPr>
          <w:szCs w:val="24"/>
        </w:rPr>
      </w:pPr>
      <w:r w:rsidRPr="000B6A6A">
        <w:rPr>
          <w:szCs w:val="24"/>
        </w:rPr>
        <w:t>Representa una interacción típica entre el usuario, la interfaz, la API y los datos.</w:t>
      </w:r>
    </w:p>
    <w:p w14:paraId="5FDFDDE6" w14:textId="77777777" w:rsidR="000B6A6A" w:rsidRPr="000B6A6A" w:rsidRDefault="000B6A6A">
      <w:pPr>
        <w:rPr>
          <w:szCs w:val="24"/>
        </w:rPr>
      </w:pPr>
    </w:p>
    <w:p w14:paraId="2A50AC9A" w14:textId="77777777" w:rsidR="00B040C0" w:rsidRPr="0058765E" w:rsidRDefault="00000000">
      <w:pPr>
        <w:jc w:val="center"/>
      </w:pPr>
      <w:r w:rsidRPr="0058765E">
        <w:rPr>
          <w:noProof/>
        </w:rPr>
        <w:drawing>
          <wp:inline distT="0" distB="0" distL="0" distR="0" wp14:anchorId="387864FA" wp14:editId="7DC69C90">
            <wp:extent cx="5715000" cy="30331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_03_secuenc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3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E48D8" w14:textId="2F9FA59F" w:rsidR="00B040C0" w:rsidRPr="000B6A6A" w:rsidRDefault="000B6A6A" w:rsidP="00CD06C0">
      <w:pPr>
        <w:ind w:firstLine="720"/>
        <w:rPr>
          <w:szCs w:val="24"/>
        </w:rPr>
      </w:pPr>
      <w:r>
        <w:rPr>
          <w:szCs w:val="24"/>
        </w:rPr>
        <w:t>Recomendación</w:t>
      </w:r>
      <w:r w:rsidRPr="000B6A6A">
        <w:rPr>
          <w:szCs w:val="24"/>
        </w:rPr>
        <w:t>: leer de arriba hacia abajo. Las flechas muestran solicitudes entre participantes y las líneas discontinuas representan líneas de vida.</w:t>
      </w:r>
    </w:p>
    <w:p w14:paraId="6240B8EC" w14:textId="77777777" w:rsidR="00EC6573" w:rsidRDefault="00EC6573">
      <w:pPr>
        <w:rPr>
          <w:b/>
        </w:rPr>
      </w:pPr>
    </w:p>
    <w:p w14:paraId="59D51C6D" w14:textId="77777777" w:rsidR="00EC6573" w:rsidRDefault="00EC6573">
      <w:pPr>
        <w:rPr>
          <w:b/>
        </w:rPr>
      </w:pPr>
    </w:p>
    <w:p w14:paraId="73D83FFF" w14:textId="77777777" w:rsidR="00AC4AA8" w:rsidRDefault="00AC4AA8">
      <w:pPr>
        <w:rPr>
          <w:b/>
        </w:rPr>
      </w:pPr>
    </w:p>
    <w:p w14:paraId="2F244C60" w14:textId="77777777" w:rsidR="00AC4AA8" w:rsidRDefault="00AC4AA8">
      <w:pPr>
        <w:rPr>
          <w:b/>
        </w:rPr>
      </w:pPr>
    </w:p>
    <w:p w14:paraId="0276D752" w14:textId="77777777" w:rsidR="00AC4AA8" w:rsidRDefault="00AC4AA8">
      <w:pPr>
        <w:rPr>
          <w:b/>
        </w:rPr>
      </w:pPr>
    </w:p>
    <w:p w14:paraId="3D809D5A" w14:textId="77777777" w:rsidR="00AC4AA8" w:rsidRDefault="00AC4AA8">
      <w:pPr>
        <w:rPr>
          <w:b/>
        </w:rPr>
      </w:pPr>
    </w:p>
    <w:p w14:paraId="3DB11890" w14:textId="77777777" w:rsidR="00AC4AA8" w:rsidRDefault="00AC4AA8">
      <w:pPr>
        <w:rPr>
          <w:b/>
        </w:rPr>
      </w:pPr>
    </w:p>
    <w:p w14:paraId="2853875C" w14:textId="77777777" w:rsidR="00AC4AA8" w:rsidRDefault="00AC4AA8">
      <w:pPr>
        <w:rPr>
          <w:b/>
        </w:rPr>
      </w:pPr>
    </w:p>
    <w:p w14:paraId="7483DA07" w14:textId="77777777" w:rsidR="00AC4AA8" w:rsidRDefault="00AC4AA8">
      <w:pPr>
        <w:rPr>
          <w:b/>
        </w:rPr>
      </w:pPr>
    </w:p>
    <w:p w14:paraId="7C7E8E69" w14:textId="77777777" w:rsidR="00AC4AA8" w:rsidRDefault="00AC4AA8">
      <w:pPr>
        <w:rPr>
          <w:b/>
        </w:rPr>
      </w:pPr>
    </w:p>
    <w:p w14:paraId="55CEBE43" w14:textId="77777777" w:rsidR="00AC4AA8" w:rsidRDefault="00AC4AA8">
      <w:pPr>
        <w:rPr>
          <w:b/>
        </w:rPr>
      </w:pPr>
    </w:p>
    <w:p w14:paraId="1CA1CF34" w14:textId="77777777" w:rsidR="00AC4AA8" w:rsidRDefault="00AC4AA8">
      <w:pPr>
        <w:rPr>
          <w:b/>
        </w:rPr>
      </w:pPr>
    </w:p>
    <w:p w14:paraId="0A1492C7" w14:textId="680318A3" w:rsidR="00B040C0" w:rsidRDefault="00000000">
      <w:pPr>
        <w:rPr>
          <w:b/>
          <w:sz w:val="26"/>
        </w:rPr>
      </w:pPr>
      <w:r w:rsidRPr="0058765E">
        <w:rPr>
          <w:b/>
        </w:rPr>
        <w:t>4.1.4. Diagrama de entidad–relación</w:t>
      </w:r>
    </w:p>
    <w:p w14:paraId="524F91A4" w14:textId="77777777" w:rsidR="000B6A6A" w:rsidRPr="0058765E" w:rsidRDefault="000B6A6A"/>
    <w:p w14:paraId="51932701" w14:textId="77777777" w:rsidR="00B040C0" w:rsidRPr="000B6A6A" w:rsidRDefault="00000000">
      <w:pPr>
        <w:ind w:firstLine="720"/>
        <w:rPr>
          <w:szCs w:val="24"/>
        </w:rPr>
      </w:pPr>
      <w:r w:rsidRPr="000B6A6A">
        <w:rPr>
          <w:szCs w:val="24"/>
        </w:rPr>
        <w:t>Propone un modelo conceptual de datos en notación de Chen.</w:t>
      </w:r>
    </w:p>
    <w:p w14:paraId="154C36D2" w14:textId="77777777" w:rsidR="00B040C0" w:rsidRPr="0058765E" w:rsidRDefault="00000000">
      <w:pPr>
        <w:jc w:val="center"/>
      </w:pPr>
      <w:r w:rsidRPr="0058765E">
        <w:rPr>
          <w:noProof/>
        </w:rPr>
        <w:drawing>
          <wp:inline distT="0" distB="0" distL="0" distR="0" wp14:anchorId="47714709" wp14:editId="5FBEEE86">
            <wp:extent cx="5715000" cy="46815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_04_entidad_rela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8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F9C1" w14:textId="4193F68E" w:rsidR="00B040C0" w:rsidRPr="00CD06C0" w:rsidRDefault="00166FEF" w:rsidP="00CD06C0">
      <w:pPr>
        <w:ind w:firstLine="720"/>
        <w:rPr>
          <w:szCs w:val="24"/>
        </w:rPr>
      </w:pPr>
      <w:r>
        <w:rPr>
          <w:szCs w:val="24"/>
        </w:rPr>
        <w:t>Recomendación</w:t>
      </w:r>
      <w:r w:rsidRPr="00166FEF">
        <w:rPr>
          <w:szCs w:val="24"/>
        </w:rPr>
        <w:t>:</w:t>
      </w:r>
      <w:r>
        <w:rPr>
          <w:szCs w:val="24"/>
        </w:rPr>
        <w:t xml:space="preserve"> el rombo es igual a la relación, y el ovalo es igual al atributo</w:t>
      </w:r>
      <w:r w:rsidRPr="00166FEF">
        <w:rPr>
          <w:szCs w:val="24"/>
        </w:rPr>
        <w:t>. Las cardinalidades mostradas son una propuesta conceptual.</w:t>
      </w:r>
    </w:p>
    <w:p w14:paraId="22684E50" w14:textId="77777777" w:rsidR="00AC4AA8" w:rsidRDefault="00AC4AA8">
      <w:pPr>
        <w:rPr>
          <w:b/>
        </w:rPr>
      </w:pPr>
    </w:p>
    <w:p w14:paraId="4D7B430B" w14:textId="2B66D0E3" w:rsidR="00B040C0" w:rsidRDefault="00000000">
      <w:pPr>
        <w:rPr>
          <w:b/>
          <w:sz w:val="26"/>
        </w:rPr>
      </w:pPr>
      <w:r w:rsidRPr="0058765E">
        <w:rPr>
          <w:b/>
        </w:rPr>
        <w:lastRenderedPageBreak/>
        <w:t>4.1.5. Diagrama de clases</w:t>
      </w:r>
    </w:p>
    <w:p w14:paraId="0CC7E659" w14:textId="77777777" w:rsidR="00166FEF" w:rsidRPr="0058765E" w:rsidRDefault="00166FEF"/>
    <w:p w14:paraId="6BDCA6A4" w14:textId="77777777" w:rsidR="00B040C0" w:rsidRDefault="00000000">
      <w:pPr>
        <w:ind w:firstLine="720"/>
        <w:rPr>
          <w:szCs w:val="24"/>
        </w:rPr>
      </w:pPr>
      <w:r w:rsidRPr="00166FEF">
        <w:rPr>
          <w:szCs w:val="24"/>
        </w:rPr>
        <w:t>Traduce el dominio a objetos de software; los métodos son responsabilidades propuestas.</w:t>
      </w:r>
    </w:p>
    <w:p w14:paraId="0AF1D845" w14:textId="77777777" w:rsidR="00166FEF" w:rsidRPr="00166FEF" w:rsidRDefault="00166FEF">
      <w:pPr>
        <w:rPr>
          <w:szCs w:val="24"/>
        </w:rPr>
      </w:pPr>
    </w:p>
    <w:p w14:paraId="7B0277C0" w14:textId="77777777" w:rsidR="00B040C0" w:rsidRDefault="00000000">
      <w:pPr>
        <w:jc w:val="center"/>
      </w:pPr>
      <w:r w:rsidRPr="0058765E">
        <w:rPr>
          <w:noProof/>
        </w:rPr>
        <w:drawing>
          <wp:inline distT="0" distB="0" distL="0" distR="0" wp14:anchorId="3AD164BE" wp14:editId="0E12B39B">
            <wp:extent cx="6115050" cy="11683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_05_cla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6361" cy="118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F2CB" w14:textId="77777777" w:rsidR="00166FEF" w:rsidRPr="0058765E" w:rsidRDefault="00166FEF">
      <w:pPr>
        <w:jc w:val="center"/>
      </w:pPr>
    </w:p>
    <w:p w14:paraId="5A471AE7" w14:textId="77777777" w:rsidR="00B040C0" w:rsidRDefault="00166FEF">
      <w:pPr>
        <w:ind w:firstLine="720"/>
        <w:rPr>
          <w:szCs w:val="24"/>
        </w:rPr>
      </w:pPr>
      <w:r>
        <w:rPr>
          <w:szCs w:val="24"/>
        </w:rPr>
        <w:t>Recomendación</w:t>
      </w:r>
      <w:r w:rsidRPr="00166FEF">
        <w:rPr>
          <w:szCs w:val="24"/>
        </w:rPr>
        <w:t>: la zona superior contiene el nombre de la clase, la sección central sus atributos y la inferior sus operaciones.</w:t>
      </w:r>
    </w:p>
    <w:p w14:paraId="74E002DB" w14:textId="77777777" w:rsidR="00166FEF" w:rsidRPr="00166FEF" w:rsidRDefault="00166FEF">
      <w:pPr>
        <w:rPr>
          <w:szCs w:val="24"/>
        </w:rPr>
      </w:pPr>
    </w:p>
    <w:p w14:paraId="50DA7DD3" w14:textId="77777777" w:rsidR="00B040C0" w:rsidRPr="00166FEF" w:rsidRDefault="00166FEF" w:rsidP="00166FEF">
      <w:pPr>
        <w:rPr>
          <w:b/>
          <w:sz w:val="30"/>
        </w:rPr>
      </w:pPr>
      <w:r>
        <w:rPr>
          <w:b/>
        </w:rPr>
        <w:t>2.</w:t>
      </w:r>
      <w:r w:rsidRPr="00166FEF">
        <w:rPr>
          <w:b/>
        </w:rPr>
        <w:t>Deportes y Preferencias</w:t>
      </w:r>
    </w:p>
    <w:p w14:paraId="6919E1A4" w14:textId="77777777" w:rsidR="00166FEF" w:rsidRPr="00166FEF" w:rsidRDefault="00166FEF" w:rsidP="00166FEF">
      <w:pPr>
        <w:pStyle w:val="Prrafodelista"/>
        <w:rPr>
          <w:szCs w:val="24"/>
        </w:rPr>
      </w:pPr>
    </w:p>
    <w:p w14:paraId="58DA9D6A" w14:textId="445ABD0A" w:rsidR="00CD06C0" w:rsidRPr="00EC6573" w:rsidRDefault="00000000" w:rsidP="00EC6573">
      <w:pPr>
        <w:ind w:firstLine="720"/>
        <w:rPr>
          <w:szCs w:val="24"/>
        </w:rPr>
      </w:pPr>
      <w:r w:rsidRPr="00166FEF">
        <w:rPr>
          <w:szCs w:val="24"/>
        </w:rPr>
        <w:t>Base funcional: Selección del deporte, nivel de juego, gustos, horarios y disponibilidad.</w:t>
      </w:r>
    </w:p>
    <w:p w14:paraId="0725C04E" w14:textId="77777777" w:rsidR="00CD06C0" w:rsidRDefault="00CD06C0">
      <w:pPr>
        <w:rPr>
          <w:b/>
        </w:rPr>
      </w:pPr>
    </w:p>
    <w:p w14:paraId="654BB377" w14:textId="55D5D3A8" w:rsidR="00B040C0" w:rsidRDefault="00000000">
      <w:pPr>
        <w:rPr>
          <w:b/>
          <w:sz w:val="26"/>
        </w:rPr>
      </w:pPr>
      <w:r w:rsidRPr="0058765E">
        <w:rPr>
          <w:b/>
        </w:rPr>
        <w:t>4.2.1. Diagrama de casos de uso</w:t>
      </w:r>
    </w:p>
    <w:p w14:paraId="2430C74E" w14:textId="77777777" w:rsidR="00166FEF" w:rsidRPr="0058765E" w:rsidRDefault="00166FEF"/>
    <w:p w14:paraId="7E5AC476" w14:textId="77777777" w:rsidR="00B040C0" w:rsidRPr="00166FEF" w:rsidRDefault="00000000">
      <w:pPr>
        <w:ind w:firstLine="720"/>
        <w:rPr>
          <w:szCs w:val="24"/>
        </w:rPr>
      </w:pPr>
      <w:r w:rsidRPr="00166FEF">
        <w:rPr>
          <w:szCs w:val="24"/>
        </w:rPr>
        <w:t>Representa los actores externos y los objetivos funcionales principales del módulo.</w:t>
      </w:r>
    </w:p>
    <w:p w14:paraId="7B2FEDDB" w14:textId="77777777" w:rsidR="00B040C0" w:rsidRDefault="00000000">
      <w:pPr>
        <w:jc w:val="center"/>
      </w:pPr>
      <w:r w:rsidRPr="0058765E">
        <w:rPr>
          <w:noProof/>
        </w:rPr>
        <w:lastRenderedPageBreak/>
        <w:drawing>
          <wp:inline distT="0" distB="0" distL="0" distR="0" wp14:anchorId="7E80E7F8" wp14:editId="32500ACF">
            <wp:extent cx="5715000" cy="351979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2_01_casos_us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1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98CF" w14:textId="77777777" w:rsidR="00166FEF" w:rsidRDefault="00166FEF"/>
    <w:p w14:paraId="4FD27511" w14:textId="77777777" w:rsidR="00CD06C0" w:rsidRDefault="00CD06C0"/>
    <w:p w14:paraId="10FAEF88" w14:textId="77777777" w:rsidR="00CD06C0" w:rsidRDefault="00CD06C0"/>
    <w:p w14:paraId="7A5E1576" w14:textId="77777777" w:rsidR="00166FEF" w:rsidRDefault="00166FEF">
      <w:pPr>
        <w:rPr>
          <w:szCs w:val="24"/>
        </w:rPr>
      </w:pPr>
    </w:p>
    <w:p w14:paraId="066A4F06" w14:textId="77777777" w:rsidR="00B040C0" w:rsidRDefault="00000000">
      <w:pPr>
        <w:rPr>
          <w:b/>
          <w:sz w:val="26"/>
        </w:rPr>
      </w:pPr>
      <w:r w:rsidRPr="0058765E">
        <w:rPr>
          <w:b/>
        </w:rPr>
        <w:t>4.2.2. Diagrama de actividades</w:t>
      </w:r>
    </w:p>
    <w:p w14:paraId="37665619" w14:textId="77777777" w:rsidR="00166FEF" w:rsidRPr="0058765E" w:rsidRDefault="00166FEF"/>
    <w:p w14:paraId="6C01CA68" w14:textId="77777777" w:rsidR="00B040C0" w:rsidRDefault="00000000">
      <w:pPr>
        <w:ind w:firstLine="720"/>
        <w:rPr>
          <w:szCs w:val="24"/>
        </w:rPr>
      </w:pPr>
      <w:r w:rsidRPr="00166FEF">
        <w:rPr>
          <w:szCs w:val="24"/>
        </w:rPr>
        <w:t>Representa el flujo operativo principal del proceso seleccionado.</w:t>
      </w:r>
    </w:p>
    <w:p w14:paraId="1BBEE302" w14:textId="77777777" w:rsidR="00166FEF" w:rsidRPr="00166FEF" w:rsidRDefault="00166FEF">
      <w:pPr>
        <w:rPr>
          <w:szCs w:val="24"/>
        </w:rPr>
      </w:pPr>
    </w:p>
    <w:p w14:paraId="05177482" w14:textId="77777777" w:rsidR="00B040C0" w:rsidRDefault="00000000">
      <w:pPr>
        <w:jc w:val="center"/>
      </w:pPr>
      <w:r w:rsidRPr="0058765E">
        <w:rPr>
          <w:noProof/>
        </w:rPr>
        <w:drawing>
          <wp:inline distT="0" distB="0" distL="0" distR="0" wp14:anchorId="43BB6876" wp14:editId="07A358BA">
            <wp:extent cx="5711707" cy="139065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2_02_actividad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4320" cy="139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5C37" w14:textId="77777777" w:rsidR="00166FEF" w:rsidRDefault="00166FEF">
      <w:pPr>
        <w:jc w:val="center"/>
      </w:pPr>
    </w:p>
    <w:p w14:paraId="1A27A4A4" w14:textId="77777777" w:rsidR="00166FEF" w:rsidRDefault="00166FEF">
      <w:pPr>
        <w:jc w:val="center"/>
      </w:pPr>
    </w:p>
    <w:p w14:paraId="7DE3E863" w14:textId="77777777" w:rsidR="00166FEF" w:rsidRPr="0058765E" w:rsidRDefault="00166FEF">
      <w:pPr>
        <w:jc w:val="center"/>
      </w:pPr>
    </w:p>
    <w:p w14:paraId="2B5722BD" w14:textId="77777777" w:rsidR="00B040C0" w:rsidRDefault="00000000">
      <w:pPr>
        <w:rPr>
          <w:b/>
          <w:sz w:val="26"/>
        </w:rPr>
      </w:pPr>
      <w:r w:rsidRPr="0058765E">
        <w:rPr>
          <w:b/>
        </w:rPr>
        <w:t>4.2.3. Diagrama de secuencia</w:t>
      </w:r>
    </w:p>
    <w:p w14:paraId="48DC8167" w14:textId="77777777" w:rsidR="00166FEF" w:rsidRPr="0058765E" w:rsidRDefault="00166FEF"/>
    <w:p w14:paraId="691286CE" w14:textId="465A9C29" w:rsidR="00166FEF" w:rsidRPr="00166FEF" w:rsidRDefault="00000000" w:rsidP="00CD06C0">
      <w:pPr>
        <w:ind w:firstLine="720"/>
        <w:rPr>
          <w:szCs w:val="24"/>
        </w:rPr>
      </w:pPr>
      <w:r w:rsidRPr="00166FEF">
        <w:rPr>
          <w:szCs w:val="24"/>
        </w:rPr>
        <w:t>Representa una interacción típica entre el usuario, la interfaz, la API y los datos.</w:t>
      </w:r>
    </w:p>
    <w:p w14:paraId="315EC736" w14:textId="1D25B2FA" w:rsidR="00166FEF" w:rsidRDefault="00000000" w:rsidP="00CD06C0">
      <w:pPr>
        <w:jc w:val="center"/>
      </w:pPr>
      <w:r w:rsidRPr="0058765E">
        <w:rPr>
          <w:noProof/>
        </w:rPr>
        <w:drawing>
          <wp:inline distT="0" distB="0" distL="0" distR="0" wp14:anchorId="208F9397" wp14:editId="3F1DCE4A">
            <wp:extent cx="5715000" cy="29489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2_03_secuenc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308C" w14:textId="77777777" w:rsidR="00166FEF" w:rsidRPr="0058765E" w:rsidRDefault="00166FEF">
      <w:pPr>
        <w:jc w:val="center"/>
      </w:pPr>
    </w:p>
    <w:p w14:paraId="56021ECD" w14:textId="77777777" w:rsidR="00AC4AA8" w:rsidRDefault="00AC4AA8">
      <w:pPr>
        <w:rPr>
          <w:b/>
        </w:rPr>
      </w:pPr>
    </w:p>
    <w:p w14:paraId="6E7083D0" w14:textId="77777777" w:rsidR="00AC4AA8" w:rsidRDefault="00AC4AA8">
      <w:pPr>
        <w:rPr>
          <w:b/>
        </w:rPr>
      </w:pPr>
    </w:p>
    <w:p w14:paraId="0C8EABFD" w14:textId="77777777" w:rsidR="00AC4AA8" w:rsidRDefault="00AC4AA8">
      <w:pPr>
        <w:rPr>
          <w:b/>
        </w:rPr>
      </w:pPr>
    </w:p>
    <w:p w14:paraId="453DF191" w14:textId="77777777" w:rsidR="00AC4AA8" w:rsidRDefault="00AC4AA8">
      <w:pPr>
        <w:rPr>
          <w:b/>
        </w:rPr>
      </w:pPr>
    </w:p>
    <w:p w14:paraId="01C444C8" w14:textId="77777777" w:rsidR="00AC4AA8" w:rsidRDefault="00AC4AA8">
      <w:pPr>
        <w:rPr>
          <w:b/>
        </w:rPr>
      </w:pPr>
    </w:p>
    <w:p w14:paraId="55593F29" w14:textId="77777777" w:rsidR="00AC4AA8" w:rsidRDefault="00AC4AA8">
      <w:pPr>
        <w:rPr>
          <w:b/>
        </w:rPr>
      </w:pPr>
    </w:p>
    <w:p w14:paraId="2D977598" w14:textId="77777777" w:rsidR="00AC4AA8" w:rsidRDefault="00AC4AA8">
      <w:pPr>
        <w:rPr>
          <w:b/>
        </w:rPr>
      </w:pPr>
    </w:p>
    <w:p w14:paraId="28DF0EE0" w14:textId="77777777" w:rsidR="00AC4AA8" w:rsidRDefault="00AC4AA8">
      <w:pPr>
        <w:rPr>
          <w:b/>
        </w:rPr>
      </w:pPr>
    </w:p>
    <w:p w14:paraId="410C1ABD" w14:textId="26871FE3" w:rsidR="00B040C0" w:rsidRDefault="00000000">
      <w:pPr>
        <w:rPr>
          <w:b/>
          <w:sz w:val="26"/>
        </w:rPr>
      </w:pPr>
      <w:r w:rsidRPr="0058765E">
        <w:rPr>
          <w:b/>
        </w:rPr>
        <w:lastRenderedPageBreak/>
        <w:t>4.2.4. Diagrama de entidad–relación</w:t>
      </w:r>
    </w:p>
    <w:p w14:paraId="086AA120" w14:textId="77777777" w:rsidR="00166FEF" w:rsidRPr="0058765E" w:rsidRDefault="00166FEF"/>
    <w:p w14:paraId="7DB401A4" w14:textId="77777777" w:rsidR="00B040C0" w:rsidRPr="00166FEF" w:rsidRDefault="00000000">
      <w:pPr>
        <w:ind w:firstLine="720"/>
        <w:rPr>
          <w:szCs w:val="24"/>
        </w:rPr>
      </w:pPr>
      <w:r w:rsidRPr="00166FEF">
        <w:rPr>
          <w:szCs w:val="24"/>
        </w:rPr>
        <w:t>Propone un modelo conceptual de datos en notación de Chen.</w:t>
      </w:r>
    </w:p>
    <w:p w14:paraId="7DAFF98B" w14:textId="77777777" w:rsidR="00B040C0" w:rsidRDefault="00000000">
      <w:pPr>
        <w:jc w:val="center"/>
      </w:pPr>
      <w:r w:rsidRPr="0058765E">
        <w:rPr>
          <w:noProof/>
        </w:rPr>
        <w:drawing>
          <wp:inline distT="0" distB="0" distL="0" distR="0" wp14:anchorId="757FBCD4" wp14:editId="407C09F3">
            <wp:extent cx="5713887" cy="3136900"/>
            <wp:effectExtent l="0" t="0" r="127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2_04_entidad_relac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7512" cy="313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4B32" w14:textId="77777777" w:rsidR="00166FEF" w:rsidRDefault="00166FEF">
      <w:pPr>
        <w:jc w:val="center"/>
      </w:pPr>
    </w:p>
    <w:p w14:paraId="5D22A730" w14:textId="77777777" w:rsidR="00166FEF" w:rsidRPr="0058765E" w:rsidRDefault="00166FEF">
      <w:pPr>
        <w:jc w:val="center"/>
      </w:pPr>
    </w:p>
    <w:p w14:paraId="1574B71B" w14:textId="77777777" w:rsidR="00B040C0" w:rsidRDefault="00000000">
      <w:pPr>
        <w:rPr>
          <w:b/>
          <w:sz w:val="26"/>
        </w:rPr>
      </w:pPr>
      <w:r w:rsidRPr="0058765E">
        <w:rPr>
          <w:b/>
        </w:rPr>
        <w:t>4.2.5. Diagrama de clases</w:t>
      </w:r>
    </w:p>
    <w:p w14:paraId="39A1320B" w14:textId="77777777" w:rsidR="00166FEF" w:rsidRPr="0058765E" w:rsidRDefault="00166FEF"/>
    <w:p w14:paraId="7809A26A" w14:textId="77777777" w:rsidR="00B040C0" w:rsidRPr="00166FEF" w:rsidRDefault="00000000">
      <w:pPr>
        <w:ind w:firstLine="720"/>
        <w:rPr>
          <w:szCs w:val="24"/>
        </w:rPr>
      </w:pPr>
      <w:r w:rsidRPr="00166FEF">
        <w:rPr>
          <w:szCs w:val="24"/>
        </w:rPr>
        <w:t>Traduce el dominio a objetos de software; los métodos son responsabilidades propuestas.</w:t>
      </w:r>
    </w:p>
    <w:p w14:paraId="24A8B538" w14:textId="77777777" w:rsidR="00166FEF" w:rsidRPr="00166FEF" w:rsidRDefault="00166FEF">
      <w:pPr>
        <w:rPr>
          <w:szCs w:val="24"/>
        </w:rPr>
      </w:pPr>
    </w:p>
    <w:p w14:paraId="773CF0CB" w14:textId="77777777" w:rsidR="00166FEF" w:rsidRPr="00166FEF" w:rsidRDefault="00166FEF">
      <w:pPr>
        <w:rPr>
          <w:szCs w:val="24"/>
        </w:rPr>
      </w:pPr>
    </w:p>
    <w:p w14:paraId="155993C7" w14:textId="104A5ED3" w:rsidR="00166FEF" w:rsidRPr="0058765E" w:rsidRDefault="00000000" w:rsidP="00AC4AA8">
      <w:pPr>
        <w:jc w:val="center"/>
      </w:pPr>
      <w:r w:rsidRPr="0058765E">
        <w:rPr>
          <w:noProof/>
        </w:rPr>
        <w:drawing>
          <wp:inline distT="0" distB="0" distL="0" distR="0" wp14:anchorId="71968FB5" wp14:editId="38140A31">
            <wp:extent cx="6273800" cy="1085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2_05_clas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4069" cy="108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C03E" w14:textId="77777777" w:rsidR="00AC4AA8" w:rsidRDefault="00AC4AA8">
      <w:pPr>
        <w:ind w:firstLine="720"/>
        <w:rPr>
          <w:szCs w:val="24"/>
        </w:rPr>
      </w:pPr>
    </w:p>
    <w:p w14:paraId="2887051F" w14:textId="10248804" w:rsidR="00B040C0" w:rsidRPr="00A634F4" w:rsidRDefault="00166FEF">
      <w:pPr>
        <w:ind w:firstLine="720"/>
        <w:rPr>
          <w:szCs w:val="24"/>
        </w:rPr>
      </w:pPr>
      <w:r w:rsidRPr="00A634F4">
        <w:rPr>
          <w:szCs w:val="24"/>
        </w:rPr>
        <w:t>Nota: la zona superior contiene el nombre de la clase, la sección central sus atributos y la inferior sus operaciones.</w:t>
      </w:r>
    </w:p>
    <w:p w14:paraId="5EDC4935" w14:textId="4A4FF1BE" w:rsidR="00B040C0" w:rsidRPr="0058765E" w:rsidRDefault="00B040C0"/>
    <w:p w14:paraId="43F15304" w14:textId="77777777" w:rsidR="00B040C0" w:rsidRPr="00A634F4" w:rsidRDefault="00000000" w:rsidP="00A634F4">
      <w:pPr>
        <w:pStyle w:val="Prrafodelista"/>
        <w:numPr>
          <w:ilvl w:val="0"/>
          <w:numId w:val="10"/>
        </w:numPr>
        <w:ind w:firstLine="0"/>
        <w:rPr>
          <w:b/>
          <w:sz w:val="30"/>
        </w:rPr>
      </w:pPr>
      <w:r w:rsidRPr="00A634F4">
        <w:rPr>
          <w:b/>
        </w:rPr>
        <w:t>Espacios Deportivos</w:t>
      </w:r>
    </w:p>
    <w:p w14:paraId="1C0A9559" w14:textId="77777777" w:rsidR="00A634F4" w:rsidRPr="0058765E" w:rsidRDefault="00A634F4" w:rsidP="00A634F4">
      <w:pPr>
        <w:pStyle w:val="Prrafodelista"/>
      </w:pPr>
    </w:p>
    <w:p w14:paraId="5D104974" w14:textId="77777777" w:rsidR="00B040C0" w:rsidRPr="00A634F4" w:rsidRDefault="00000000">
      <w:pPr>
        <w:ind w:firstLine="720"/>
        <w:rPr>
          <w:szCs w:val="24"/>
        </w:rPr>
      </w:pPr>
      <w:r w:rsidRPr="00A634F4">
        <w:rPr>
          <w:szCs w:val="24"/>
        </w:rPr>
        <w:t>Base funcional: Consulta de canchas y lugares para practicar, con disponibilidad y ubicación.</w:t>
      </w:r>
    </w:p>
    <w:p w14:paraId="54DEC3FA" w14:textId="77777777" w:rsidR="00A634F4" w:rsidRPr="00A634F4" w:rsidRDefault="00A634F4">
      <w:pPr>
        <w:rPr>
          <w:szCs w:val="24"/>
        </w:rPr>
      </w:pPr>
    </w:p>
    <w:p w14:paraId="011129B0" w14:textId="77777777" w:rsidR="00B040C0" w:rsidRPr="00A634F4" w:rsidRDefault="00000000" w:rsidP="00A634F4">
      <w:pPr>
        <w:pStyle w:val="Prrafodelista"/>
        <w:numPr>
          <w:ilvl w:val="2"/>
          <w:numId w:val="10"/>
        </w:numPr>
        <w:ind w:firstLine="0"/>
        <w:rPr>
          <w:b/>
          <w:sz w:val="26"/>
        </w:rPr>
      </w:pPr>
      <w:r w:rsidRPr="00A634F4">
        <w:rPr>
          <w:b/>
        </w:rPr>
        <w:t>Diagrama de casos de uso</w:t>
      </w:r>
    </w:p>
    <w:p w14:paraId="0A78EC94" w14:textId="77777777" w:rsidR="00A634F4" w:rsidRPr="0058765E" w:rsidRDefault="00A634F4" w:rsidP="00A634F4">
      <w:pPr>
        <w:pStyle w:val="Prrafodelista"/>
        <w:ind w:left="1080"/>
      </w:pPr>
    </w:p>
    <w:p w14:paraId="5C18A09D" w14:textId="77777777" w:rsidR="00B040C0" w:rsidRDefault="00000000">
      <w:pPr>
        <w:ind w:firstLine="720"/>
        <w:rPr>
          <w:szCs w:val="24"/>
        </w:rPr>
      </w:pPr>
      <w:r w:rsidRPr="00A634F4">
        <w:rPr>
          <w:szCs w:val="24"/>
        </w:rPr>
        <w:t>Representa los actores externos y los objetivos funcionales principales del módulo.</w:t>
      </w:r>
    </w:p>
    <w:p w14:paraId="37D68AE1" w14:textId="77777777" w:rsidR="00A634F4" w:rsidRPr="00A634F4" w:rsidRDefault="00A634F4">
      <w:pPr>
        <w:rPr>
          <w:szCs w:val="24"/>
        </w:rPr>
      </w:pPr>
    </w:p>
    <w:p w14:paraId="133EC517" w14:textId="5EC1D4B3" w:rsidR="00A634F4" w:rsidRDefault="00000000" w:rsidP="00AC4AA8">
      <w:pPr>
        <w:jc w:val="center"/>
      </w:pPr>
      <w:r w:rsidRPr="0058765E">
        <w:rPr>
          <w:noProof/>
        </w:rPr>
        <w:drawing>
          <wp:inline distT="0" distB="0" distL="0" distR="0" wp14:anchorId="73D7C1F4" wp14:editId="3738AAC6">
            <wp:extent cx="5715000" cy="33846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3_01_casos_us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8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BC7FD" w14:textId="77777777" w:rsidR="00A634F4" w:rsidRPr="0058765E" w:rsidRDefault="00A634F4">
      <w:pPr>
        <w:jc w:val="center"/>
      </w:pPr>
    </w:p>
    <w:p w14:paraId="46D41D6F" w14:textId="77777777" w:rsidR="00B040C0" w:rsidRPr="00A634F4" w:rsidRDefault="00000000" w:rsidP="00A634F4">
      <w:pPr>
        <w:pStyle w:val="Prrafodelista"/>
        <w:numPr>
          <w:ilvl w:val="2"/>
          <w:numId w:val="10"/>
        </w:numPr>
        <w:ind w:firstLine="0"/>
        <w:rPr>
          <w:b/>
          <w:sz w:val="26"/>
        </w:rPr>
      </w:pPr>
      <w:r w:rsidRPr="00A634F4">
        <w:rPr>
          <w:b/>
        </w:rPr>
        <w:t>Diagrama de actividades</w:t>
      </w:r>
    </w:p>
    <w:p w14:paraId="527A1413" w14:textId="77777777" w:rsidR="00A634F4" w:rsidRPr="0058765E" w:rsidRDefault="00A634F4" w:rsidP="00A634F4">
      <w:pPr>
        <w:pStyle w:val="Prrafodelista"/>
        <w:ind w:left="1080"/>
      </w:pPr>
    </w:p>
    <w:p w14:paraId="3060F432" w14:textId="77777777" w:rsidR="00B040C0" w:rsidRPr="00A634F4" w:rsidRDefault="00000000">
      <w:pPr>
        <w:ind w:firstLine="720"/>
        <w:rPr>
          <w:szCs w:val="24"/>
        </w:rPr>
      </w:pPr>
      <w:r w:rsidRPr="00A634F4">
        <w:rPr>
          <w:szCs w:val="24"/>
        </w:rPr>
        <w:t>Representa el flujo operativo principal del proceso seleccionado.</w:t>
      </w:r>
    </w:p>
    <w:p w14:paraId="1284ED18" w14:textId="77777777" w:rsidR="00A634F4" w:rsidRPr="0058765E" w:rsidRDefault="00A634F4"/>
    <w:p w14:paraId="10887DC6" w14:textId="77777777" w:rsidR="00B040C0" w:rsidRDefault="00000000">
      <w:pPr>
        <w:jc w:val="center"/>
      </w:pPr>
      <w:r w:rsidRPr="0058765E">
        <w:rPr>
          <w:noProof/>
        </w:rPr>
        <w:drawing>
          <wp:inline distT="0" distB="0" distL="0" distR="0" wp14:anchorId="13FC2E99" wp14:editId="4C944DB1">
            <wp:extent cx="6172200" cy="146049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3_02_actividad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06594" cy="146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D66A" w14:textId="77777777" w:rsidR="00A634F4" w:rsidRDefault="00A634F4">
      <w:pPr>
        <w:jc w:val="center"/>
      </w:pPr>
    </w:p>
    <w:p w14:paraId="48279745" w14:textId="77777777" w:rsidR="00A634F4" w:rsidRPr="0058765E" w:rsidRDefault="00A634F4">
      <w:pPr>
        <w:jc w:val="center"/>
      </w:pPr>
    </w:p>
    <w:p w14:paraId="0F4C415C" w14:textId="77777777" w:rsidR="00CD06C0" w:rsidRDefault="00CD06C0" w:rsidP="00CD06C0">
      <w:pPr>
        <w:ind w:left="360"/>
        <w:rPr>
          <w:b/>
          <w:sz w:val="26"/>
        </w:rPr>
      </w:pPr>
    </w:p>
    <w:p w14:paraId="0B11D7F4" w14:textId="77777777" w:rsidR="00AC4AA8" w:rsidRDefault="00AC4AA8" w:rsidP="00CD06C0">
      <w:pPr>
        <w:ind w:left="360"/>
        <w:rPr>
          <w:b/>
          <w:sz w:val="26"/>
        </w:rPr>
      </w:pPr>
    </w:p>
    <w:p w14:paraId="101CA6F9" w14:textId="77777777" w:rsidR="00AC4AA8" w:rsidRDefault="00AC4AA8" w:rsidP="00CD06C0">
      <w:pPr>
        <w:ind w:left="360"/>
        <w:rPr>
          <w:b/>
          <w:sz w:val="26"/>
        </w:rPr>
      </w:pPr>
    </w:p>
    <w:p w14:paraId="106F88C6" w14:textId="77777777" w:rsidR="00AC4AA8" w:rsidRDefault="00AC4AA8" w:rsidP="00CD06C0">
      <w:pPr>
        <w:ind w:left="360"/>
        <w:rPr>
          <w:b/>
          <w:sz w:val="26"/>
        </w:rPr>
      </w:pPr>
    </w:p>
    <w:p w14:paraId="7CE4D7CF" w14:textId="77777777" w:rsidR="00AC4AA8" w:rsidRDefault="00AC4AA8" w:rsidP="00CD06C0">
      <w:pPr>
        <w:ind w:left="360"/>
        <w:rPr>
          <w:b/>
          <w:sz w:val="26"/>
        </w:rPr>
      </w:pPr>
    </w:p>
    <w:p w14:paraId="6D70EA79" w14:textId="77777777" w:rsidR="00AC4AA8" w:rsidRDefault="00AC4AA8" w:rsidP="00CD06C0">
      <w:pPr>
        <w:ind w:left="360"/>
        <w:rPr>
          <w:b/>
          <w:sz w:val="26"/>
        </w:rPr>
      </w:pPr>
    </w:p>
    <w:p w14:paraId="744E10D9" w14:textId="77777777" w:rsidR="00AC4AA8" w:rsidRDefault="00AC4AA8" w:rsidP="00CD06C0">
      <w:pPr>
        <w:ind w:left="360"/>
        <w:rPr>
          <w:b/>
          <w:sz w:val="26"/>
        </w:rPr>
      </w:pPr>
    </w:p>
    <w:p w14:paraId="1B9058B6" w14:textId="77777777" w:rsidR="00AC4AA8" w:rsidRDefault="00AC4AA8" w:rsidP="00CD06C0">
      <w:pPr>
        <w:ind w:left="360"/>
        <w:rPr>
          <w:b/>
          <w:sz w:val="26"/>
        </w:rPr>
      </w:pPr>
    </w:p>
    <w:p w14:paraId="474D8A79" w14:textId="77777777" w:rsidR="00AC4AA8" w:rsidRDefault="00AC4AA8" w:rsidP="00CD06C0">
      <w:pPr>
        <w:ind w:left="360"/>
        <w:rPr>
          <w:b/>
          <w:sz w:val="26"/>
        </w:rPr>
      </w:pPr>
    </w:p>
    <w:p w14:paraId="40AE1E8E" w14:textId="77777777" w:rsidR="00AC4AA8" w:rsidRDefault="00AC4AA8" w:rsidP="00CD06C0">
      <w:pPr>
        <w:ind w:left="360"/>
        <w:rPr>
          <w:b/>
          <w:sz w:val="26"/>
        </w:rPr>
      </w:pPr>
    </w:p>
    <w:p w14:paraId="3F41A6E4" w14:textId="77777777" w:rsidR="00AC4AA8" w:rsidRPr="00CD06C0" w:rsidRDefault="00AC4AA8" w:rsidP="00CD06C0">
      <w:pPr>
        <w:ind w:left="360"/>
        <w:rPr>
          <w:b/>
          <w:sz w:val="26"/>
        </w:rPr>
      </w:pPr>
    </w:p>
    <w:p w14:paraId="31E30816" w14:textId="08AA7B63" w:rsidR="00B040C0" w:rsidRPr="00A634F4" w:rsidRDefault="00000000" w:rsidP="00A634F4">
      <w:pPr>
        <w:pStyle w:val="Prrafodelista"/>
        <w:numPr>
          <w:ilvl w:val="2"/>
          <w:numId w:val="10"/>
        </w:numPr>
        <w:ind w:firstLine="0"/>
        <w:rPr>
          <w:b/>
          <w:sz w:val="26"/>
        </w:rPr>
      </w:pPr>
      <w:r w:rsidRPr="00A634F4">
        <w:rPr>
          <w:b/>
        </w:rPr>
        <w:lastRenderedPageBreak/>
        <w:t>Diagrama de secuencia</w:t>
      </w:r>
    </w:p>
    <w:p w14:paraId="6DB9FB8C" w14:textId="77777777" w:rsidR="00A634F4" w:rsidRPr="0058765E" w:rsidRDefault="00A634F4" w:rsidP="00A634F4">
      <w:pPr>
        <w:pStyle w:val="Prrafodelista"/>
        <w:ind w:left="1080"/>
      </w:pPr>
    </w:p>
    <w:p w14:paraId="12F4159C" w14:textId="77777777" w:rsidR="00B040C0" w:rsidRPr="00A634F4" w:rsidRDefault="00000000">
      <w:pPr>
        <w:ind w:firstLine="720"/>
        <w:rPr>
          <w:szCs w:val="24"/>
        </w:rPr>
      </w:pPr>
      <w:r w:rsidRPr="00A634F4">
        <w:rPr>
          <w:szCs w:val="24"/>
        </w:rPr>
        <w:t>Representa una interacción típica entre el usuario, la interfaz, la API y los datos.</w:t>
      </w:r>
    </w:p>
    <w:p w14:paraId="38EDBCF1" w14:textId="77777777" w:rsidR="00B040C0" w:rsidRPr="0058765E" w:rsidRDefault="00000000">
      <w:pPr>
        <w:jc w:val="center"/>
      </w:pPr>
      <w:r w:rsidRPr="0058765E">
        <w:rPr>
          <w:noProof/>
        </w:rPr>
        <w:drawing>
          <wp:inline distT="0" distB="0" distL="0" distR="0" wp14:anchorId="70755C49" wp14:editId="61624651">
            <wp:extent cx="5715000" cy="291698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3_03_secuenci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1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3708" w14:textId="77777777" w:rsidR="00B040C0" w:rsidRPr="0058765E" w:rsidRDefault="00000000">
      <w:pPr>
        <w:ind w:firstLine="720"/>
      </w:pPr>
      <w:r w:rsidRPr="0058765E">
        <w:t>.</w:t>
      </w:r>
    </w:p>
    <w:p w14:paraId="6F45DA50" w14:textId="77777777" w:rsidR="00AC4AA8" w:rsidRDefault="00AC4AA8" w:rsidP="00AC4AA8">
      <w:pPr>
        <w:ind w:left="360"/>
        <w:rPr>
          <w:b/>
          <w:sz w:val="26"/>
        </w:rPr>
      </w:pPr>
    </w:p>
    <w:p w14:paraId="64657A21" w14:textId="77777777" w:rsidR="00AC4AA8" w:rsidRDefault="00AC4AA8" w:rsidP="00AC4AA8">
      <w:pPr>
        <w:ind w:left="360"/>
        <w:rPr>
          <w:b/>
          <w:sz w:val="26"/>
        </w:rPr>
      </w:pPr>
    </w:p>
    <w:p w14:paraId="5A5BB5FD" w14:textId="77777777" w:rsidR="00AC4AA8" w:rsidRDefault="00AC4AA8" w:rsidP="00AC4AA8">
      <w:pPr>
        <w:ind w:left="360"/>
        <w:rPr>
          <w:b/>
          <w:sz w:val="26"/>
        </w:rPr>
      </w:pPr>
    </w:p>
    <w:p w14:paraId="36C9EFF3" w14:textId="77777777" w:rsidR="00AC4AA8" w:rsidRDefault="00AC4AA8" w:rsidP="00AC4AA8">
      <w:pPr>
        <w:ind w:left="360"/>
        <w:rPr>
          <w:b/>
          <w:sz w:val="26"/>
        </w:rPr>
      </w:pPr>
    </w:p>
    <w:p w14:paraId="359BDC41" w14:textId="77777777" w:rsidR="00AC4AA8" w:rsidRDefault="00AC4AA8" w:rsidP="00AC4AA8">
      <w:pPr>
        <w:ind w:left="360"/>
        <w:rPr>
          <w:b/>
          <w:sz w:val="26"/>
        </w:rPr>
      </w:pPr>
    </w:p>
    <w:p w14:paraId="18A894E7" w14:textId="77777777" w:rsidR="00AC4AA8" w:rsidRDefault="00AC4AA8" w:rsidP="00AC4AA8">
      <w:pPr>
        <w:ind w:left="360"/>
        <w:rPr>
          <w:b/>
          <w:sz w:val="26"/>
        </w:rPr>
      </w:pPr>
    </w:p>
    <w:p w14:paraId="410EFD0D" w14:textId="77777777" w:rsidR="00AC4AA8" w:rsidRDefault="00AC4AA8" w:rsidP="00AC4AA8">
      <w:pPr>
        <w:ind w:left="360"/>
        <w:rPr>
          <w:b/>
          <w:sz w:val="26"/>
        </w:rPr>
      </w:pPr>
    </w:p>
    <w:p w14:paraId="092774B2" w14:textId="77777777" w:rsidR="00AC4AA8" w:rsidRDefault="00AC4AA8" w:rsidP="00AC4AA8">
      <w:pPr>
        <w:ind w:left="360"/>
        <w:rPr>
          <w:b/>
          <w:sz w:val="26"/>
        </w:rPr>
      </w:pPr>
    </w:p>
    <w:p w14:paraId="2F6611EC" w14:textId="77777777" w:rsidR="00AC4AA8" w:rsidRDefault="00AC4AA8" w:rsidP="00AC4AA8">
      <w:pPr>
        <w:ind w:left="360"/>
        <w:rPr>
          <w:b/>
          <w:sz w:val="26"/>
        </w:rPr>
      </w:pPr>
    </w:p>
    <w:p w14:paraId="60D8173C" w14:textId="77777777" w:rsidR="00AC4AA8" w:rsidRPr="00AC4AA8" w:rsidRDefault="00AC4AA8" w:rsidP="00AC4AA8">
      <w:pPr>
        <w:ind w:left="360"/>
        <w:rPr>
          <w:b/>
          <w:sz w:val="26"/>
        </w:rPr>
      </w:pPr>
    </w:p>
    <w:p w14:paraId="3929DA57" w14:textId="54AC40FC" w:rsidR="00B040C0" w:rsidRPr="00A634F4" w:rsidRDefault="00000000" w:rsidP="00A634F4">
      <w:pPr>
        <w:pStyle w:val="Prrafodelista"/>
        <w:numPr>
          <w:ilvl w:val="2"/>
          <w:numId w:val="10"/>
        </w:numPr>
        <w:ind w:firstLine="0"/>
        <w:rPr>
          <w:b/>
          <w:sz w:val="26"/>
        </w:rPr>
      </w:pPr>
      <w:r w:rsidRPr="00A634F4">
        <w:rPr>
          <w:b/>
        </w:rPr>
        <w:lastRenderedPageBreak/>
        <w:t>Diagrama de entidad–relación</w:t>
      </w:r>
    </w:p>
    <w:p w14:paraId="15AA0A6F" w14:textId="77777777" w:rsidR="00A634F4" w:rsidRPr="0058765E" w:rsidRDefault="00A634F4" w:rsidP="00A634F4">
      <w:pPr>
        <w:pStyle w:val="Prrafodelista"/>
        <w:ind w:left="1080"/>
      </w:pPr>
    </w:p>
    <w:p w14:paraId="375EFB19" w14:textId="77777777" w:rsidR="00B040C0" w:rsidRDefault="00000000">
      <w:pPr>
        <w:ind w:firstLine="720"/>
        <w:rPr>
          <w:szCs w:val="24"/>
        </w:rPr>
      </w:pPr>
      <w:r w:rsidRPr="00A634F4">
        <w:rPr>
          <w:szCs w:val="24"/>
        </w:rPr>
        <w:t>Propone un modelo conceptual de datos en notación de Chen.</w:t>
      </w:r>
    </w:p>
    <w:p w14:paraId="51D3BF74" w14:textId="77777777" w:rsidR="00A634F4" w:rsidRPr="00A634F4" w:rsidRDefault="00A634F4">
      <w:pPr>
        <w:rPr>
          <w:szCs w:val="24"/>
        </w:rPr>
      </w:pPr>
    </w:p>
    <w:p w14:paraId="4364A905" w14:textId="77777777" w:rsidR="00B040C0" w:rsidRPr="0058765E" w:rsidRDefault="00000000">
      <w:pPr>
        <w:jc w:val="center"/>
      </w:pPr>
      <w:r w:rsidRPr="0058765E">
        <w:rPr>
          <w:noProof/>
        </w:rPr>
        <w:drawing>
          <wp:inline distT="0" distB="0" distL="0" distR="0" wp14:anchorId="12307D8D" wp14:editId="694D41D1">
            <wp:extent cx="5715000" cy="363716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3_04_entidad_relac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3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0388" w14:textId="56650F86" w:rsidR="00B040C0" w:rsidRPr="0058765E" w:rsidRDefault="00B040C0"/>
    <w:p w14:paraId="46551C4C" w14:textId="77777777" w:rsidR="00B040C0" w:rsidRPr="00A634F4" w:rsidRDefault="00000000" w:rsidP="00A634F4">
      <w:pPr>
        <w:pStyle w:val="Prrafodelista"/>
        <w:numPr>
          <w:ilvl w:val="2"/>
          <w:numId w:val="10"/>
        </w:numPr>
        <w:ind w:firstLine="0"/>
        <w:rPr>
          <w:b/>
          <w:sz w:val="26"/>
        </w:rPr>
      </w:pPr>
      <w:r w:rsidRPr="00A634F4">
        <w:rPr>
          <w:b/>
        </w:rPr>
        <w:t>Diagrama de clases</w:t>
      </w:r>
    </w:p>
    <w:p w14:paraId="4A2B69AC" w14:textId="77777777" w:rsidR="00A634F4" w:rsidRPr="0058765E" w:rsidRDefault="00A634F4" w:rsidP="00A634F4">
      <w:pPr>
        <w:pStyle w:val="Prrafodelista"/>
        <w:ind w:left="1080"/>
      </w:pPr>
    </w:p>
    <w:p w14:paraId="7E81D20F" w14:textId="77777777" w:rsidR="00B040C0" w:rsidRPr="00A634F4" w:rsidRDefault="00000000">
      <w:pPr>
        <w:ind w:firstLine="720"/>
        <w:rPr>
          <w:szCs w:val="24"/>
        </w:rPr>
      </w:pPr>
      <w:r w:rsidRPr="00A634F4">
        <w:rPr>
          <w:szCs w:val="24"/>
        </w:rPr>
        <w:t>Traduce el dominio a objetos de software; los métodos son responsabilidades propuestas.</w:t>
      </w:r>
    </w:p>
    <w:p w14:paraId="55647CD6" w14:textId="77777777" w:rsidR="00A634F4" w:rsidRPr="0058765E" w:rsidRDefault="00A634F4"/>
    <w:p w14:paraId="7DA0086C" w14:textId="5D0032EF" w:rsidR="00CD06C0" w:rsidRPr="00AC4AA8" w:rsidRDefault="00000000" w:rsidP="00AC4AA8">
      <w:pPr>
        <w:jc w:val="center"/>
      </w:pPr>
      <w:r w:rsidRPr="0058765E">
        <w:rPr>
          <w:noProof/>
        </w:rPr>
        <w:drawing>
          <wp:inline distT="0" distB="0" distL="0" distR="0" wp14:anchorId="53E2E696" wp14:editId="42B4E567">
            <wp:extent cx="6415503" cy="1073150"/>
            <wp:effectExtent l="0" t="0" r="444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3_05_clas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7978" cy="108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BB63" w14:textId="77777777" w:rsidR="00CD06C0" w:rsidRDefault="00CD06C0">
      <w:pPr>
        <w:rPr>
          <w:b/>
        </w:rPr>
      </w:pPr>
    </w:p>
    <w:p w14:paraId="0DBB04F1" w14:textId="7F7013FD" w:rsidR="00B040C0" w:rsidRDefault="00000000">
      <w:pPr>
        <w:rPr>
          <w:b/>
          <w:sz w:val="30"/>
        </w:rPr>
      </w:pPr>
      <w:r w:rsidRPr="0058765E">
        <w:rPr>
          <w:b/>
        </w:rPr>
        <w:t>4. Comunidad y Conexiones</w:t>
      </w:r>
    </w:p>
    <w:p w14:paraId="5AB9579C" w14:textId="77777777" w:rsidR="00A634F4" w:rsidRPr="0058765E" w:rsidRDefault="00A634F4"/>
    <w:p w14:paraId="1362CF25" w14:textId="77777777" w:rsidR="00B040C0" w:rsidRPr="00A634F4" w:rsidRDefault="00000000">
      <w:pPr>
        <w:ind w:firstLine="720"/>
        <w:rPr>
          <w:szCs w:val="24"/>
        </w:rPr>
      </w:pPr>
      <w:r w:rsidRPr="00A634F4">
        <w:rPr>
          <w:szCs w:val="24"/>
        </w:rPr>
        <w:t>Base funcional: Conexión entre personas que comparten deporte, nivel, gustos y disponibilidad.</w:t>
      </w:r>
    </w:p>
    <w:p w14:paraId="50B17F41" w14:textId="77777777" w:rsidR="00A634F4" w:rsidRPr="00A634F4" w:rsidRDefault="00A634F4">
      <w:pPr>
        <w:rPr>
          <w:szCs w:val="24"/>
        </w:rPr>
      </w:pPr>
    </w:p>
    <w:p w14:paraId="446BBF06" w14:textId="77777777" w:rsidR="00B040C0" w:rsidRDefault="00000000">
      <w:pPr>
        <w:rPr>
          <w:b/>
          <w:sz w:val="26"/>
        </w:rPr>
      </w:pPr>
      <w:r w:rsidRPr="0058765E">
        <w:rPr>
          <w:b/>
        </w:rPr>
        <w:t>4.4.1. Diagrama de casos de uso</w:t>
      </w:r>
    </w:p>
    <w:p w14:paraId="748C1DEC" w14:textId="77777777" w:rsidR="00A634F4" w:rsidRPr="0058765E" w:rsidRDefault="00A634F4"/>
    <w:p w14:paraId="3E64D148" w14:textId="77777777" w:rsidR="00B040C0" w:rsidRPr="00A634F4" w:rsidRDefault="00000000">
      <w:pPr>
        <w:ind w:firstLine="720"/>
        <w:rPr>
          <w:szCs w:val="24"/>
        </w:rPr>
      </w:pPr>
      <w:r w:rsidRPr="00A634F4">
        <w:rPr>
          <w:szCs w:val="24"/>
        </w:rPr>
        <w:t>Representa los actores externos y los objetivos funcionales principales del módulo.</w:t>
      </w:r>
    </w:p>
    <w:p w14:paraId="3CBD9C63" w14:textId="77777777" w:rsidR="00A634F4" w:rsidRPr="00A634F4" w:rsidRDefault="00A634F4">
      <w:pPr>
        <w:rPr>
          <w:szCs w:val="24"/>
        </w:rPr>
      </w:pPr>
    </w:p>
    <w:p w14:paraId="512544A6" w14:textId="77777777" w:rsidR="00B040C0" w:rsidRDefault="00000000">
      <w:pPr>
        <w:jc w:val="center"/>
      </w:pPr>
      <w:r w:rsidRPr="0058765E">
        <w:rPr>
          <w:noProof/>
        </w:rPr>
        <w:drawing>
          <wp:inline distT="0" distB="0" distL="0" distR="0" wp14:anchorId="30D18340" wp14:editId="70A4F820">
            <wp:extent cx="5715000" cy="352320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4_01_casos_us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2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8779" w14:textId="77777777" w:rsidR="00A634F4" w:rsidRDefault="00A634F4">
      <w:pPr>
        <w:jc w:val="center"/>
      </w:pPr>
    </w:p>
    <w:p w14:paraId="0AA4E768" w14:textId="77777777" w:rsidR="00A634F4" w:rsidRDefault="00A634F4">
      <w:pPr>
        <w:jc w:val="center"/>
      </w:pPr>
    </w:p>
    <w:p w14:paraId="771491DA" w14:textId="77777777" w:rsidR="00A634F4" w:rsidRPr="0058765E" w:rsidRDefault="00A634F4" w:rsidP="00AC4AA8"/>
    <w:p w14:paraId="6B2C5818" w14:textId="77777777" w:rsidR="00B040C0" w:rsidRDefault="00000000">
      <w:pPr>
        <w:rPr>
          <w:b/>
          <w:sz w:val="26"/>
        </w:rPr>
      </w:pPr>
      <w:r w:rsidRPr="0058765E">
        <w:rPr>
          <w:b/>
        </w:rPr>
        <w:lastRenderedPageBreak/>
        <w:t>4.4.2. Diagrama de actividades</w:t>
      </w:r>
    </w:p>
    <w:p w14:paraId="1F3C9352" w14:textId="77777777" w:rsidR="00A634F4" w:rsidRPr="0058765E" w:rsidRDefault="00A634F4"/>
    <w:p w14:paraId="71EC7B57" w14:textId="77777777" w:rsidR="00B040C0" w:rsidRPr="00A634F4" w:rsidRDefault="00000000">
      <w:pPr>
        <w:ind w:firstLine="720"/>
        <w:rPr>
          <w:szCs w:val="24"/>
        </w:rPr>
      </w:pPr>
      <w:r w:rsidRPr="00A634F4">
        <w:rPr>
          <w:szCs w:val="24"/>
        </w:rPr>
        <w:t>Representa el flujo operativo principal del proceso seleccionado.</w:t>
      </w:r>
    </w:p>
    <w:p w14:paraId="1844AE8C" w14:textId="77777777" w:rsidR="00A634F4" w:rsidRPr="00A634F4" w:rsidRDefault="00A634F4">
      <w:pPr>
        <w:rPr>
          <w:szCs w:val="24"/>
        </w:rPr>
      </w:pPr>
    </w:p>
    <w:p w14:paraId="1DE8E0BE" w14:textId="77777777" w:rsidR="00B040C0" w:rsidRDefault="00000000">
      <w:pPr>
        <w:jc w:val="center"/>
      </w:pPr>
      <w:r w:rsidRPr="0058765E">
        <w:rPr>
          <w:noProof/>
        </w:rPr>
        <w:drawing>
          <wp:inline distT="0" distB="0" distL="0" distR="0" wp14:anchorId="03CFE794" wp14:editId="59F3C74B">
            <wp:extent cx="6096000" cy="1181061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4_02_actividad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312" cy="118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8F20" w14:textId="77777777" w:rsidR="00A634F4" w:rsidRDefault="00A634F4">
      <w:pPr>
        <w:jc w:val="center"/>
      </w:pPr>
    </w:p>
    <w:p w14:paraId="1F3977A6" w14:textId="77777777" w:rsidR="00A634F4" w:rsidRPr="0058765E" w:rsidRDefault="00A634F4">
      <w:pPr>
        <w:jc w:val="center"/>
      </w:pPr>
    </w:p>
    <w:p w14:paraId="7AAFD78B" w14:textId="77777777" w:rsidR="00B040C0" w:rsidRDefault="00000000">
      <w:pPr>
        <w:rPr>
          <w:b/>
          <w:sz w:val="26"/>
        </w:rPr>
      </w:pPr>
      <w:r w:rsidRPr="0058765E">
        <w:rPr>
          <w:b/>
        </w:rPr>
        <w:t>4.4.3. Diagrama de secuencia</w:t>
      </w:r>
    </w:p>
    <w:p w14:paraId="46ECF132" w14:textId="77777777" w:rsidR="00A634F4" w:rsidRPr="0058765E" w:rsidRDefault="00A634F4"/>
    <w:p w14:paraId="0AEDF531" w14:textId="77777777" w:rsidR="00B040C0" w:rsidRPr="00A634F4" w:rsidRDefault="00000000">
      <w:pPr>
        <w:ind w:firstLine="720"/>
        <w:rPr>
          <w:szCs w:val="24"/>
        </w:rPr>
      </w:pPr>
      <w:r w:rsidRPr="00A634F4">
        <w:rPr>
          <w:szCs w:val="24"/>
        </w:rPr>
        <w:t>Representa una interacción típica entre el usuario, la interfaz, la API y los datos.</w:t>
      </w:r>
    </w:p>
    <w:p w14:paraId="65E40D19" w14:textId="77777777" w:rsidR="00A634F4" w:rsidRPr="0058765E" w:rsidRDefault="00A634F4"/>
    <w:p w14:paraId="14056338" w14:textId="02107CCA" w:rsidR="00A634F4" w:rsidRDefault="00000000" w:rsidP="00CD06C0">
      <w:pPr>
        <w:jc w:val="center"/>
      </w:pPr>
      <w:r w:rsidRPr="0058765E">
        <w:rPr>
          <w:noProof/>
        </w:rPr>
        <w:drawing>
          <wp:inline distT="0" distB="0" distL="0" distR="0" wp14:anchorId="783180BA" wp14:editId="1E2462C6">
            <wp:extent cx="5715000" cy="269484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4_03_secuenci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9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26CC" w14:textId="77777777" w:rsidR="00A634F4" w:rsidRPr="0058765E" w:rsidRDefault="00A634F4">
      <w:pPr>
        <w:jc w:val="center"/>
      </w:pPr>
    </w:p>
    <w:p w14:paraId="26293694" w14:textId="77777777" w:rsidR="00B040C0" w:rsidRDefault="00000000">
      <w:pPr>
        <w:rPr>
          <w:b/>
          <w:sz w:val="26"/>
        </w:rPr>
      </w:pPr>
      <w:r w:rsidRPr="0058765E">
        <w:rPr>
          <w:b/>
        </w:rPr>
        <w:lastRenderedPageBreak/>
        <w:t>4.4.4. Diagrama de entidad–relación</w:t>
      </w:r>
    </w:p>
    <w:p w14:paraId="161F96C6" w14:textId="77777777" w:rsidR="00A634F4" w:rsidRPr="0058765E" w:rsidRDefault="00A634F4"/>
    <w:p w14:paraId="54E7D696" w14:textId="77777777" w:rsidR="00B040C0" w:rsidRPr="00A634F4" w:rsidRDefault="00000000">
      <w:pPr>
        <w:ind w:firstLine="720"/>
        <w:rPr>
          <w:szCs w:val="24"/>
        </w:rPr>
      </w:pPr>
      <w:r w:rsidRPr="00A634F4">
        <w:rPr>
          <w:szCs w:val="24"/>
        </w:rPr>
        <w:t>Propone un modelo conceptual de datos en notación de Chen.</w:t>
      </w:r>
    </w:p>
    <w:p w14:paraId="5D201C38" w14:textId="77777777" w:rsidR="00B040C0" w:rsidRPr="0058765E" w:rsidRDefault="00000000">
      <w:pPr>
        <w:jc w:val="center"/>
      </w:pPr>
      <w:r w:rsidRPr="0058765E">
        <w:rPr>
          <w:noProof/>
        </w:rPr>
        <w:drawing>
          <wp:inline distT="0" distB="0" distL="0" distR="0" wp14:anchorId="74EDFB80" wp14:editId="68D658D4">
            <wp:extent cx="5714425" cy="3149600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4_04_entidad_relac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480" cy="315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877B" w14:textId="77777777" w:rsidR="00B040C0" w:rsidRDefault="00000000">
      <w:pPr>
        <w:rPr>
          <w:b/>
          <w:sz w:val="26"/>
        </w:rPr>
      </w:pPr>
      <w:r w:rsidRPr="0058765E">
        <w:rPr>
          <w:b/>
        </w:rPr>
        <w:t>4.4.5. Diagrama de clases</w:t>
      </w:r>
    </w:p>
    <w:p w14:paraId="54454C2E" w14:textId="77777777" w:rsidR="006C5594" w:rsidRPr="0058765E" w:rsidRDefault="006C5594"/>
    <w:p w14:paraId="01885A08" w14:textId="77777777" w:rsidR="00B040C0" w:rsidRPr="006C5594" w:rsidRDefault="00000000">
      <w:pPr>
        <w:ind w:firstLine="720"/>
        <w:rPr>
          <w:szCs w:val="24"/>
        </w:rPr>
      </w:pPr>
      <w:r w:rsidRPr="006C5594">
        <w:rPr>
          <w:szCs w:val="24"/>
        </w:rPr>
        <w:t>Traduce el dominio a objetos de software; los métodos son responsabilidades propuestas.</w:t>
      </w:r>
    </w:p>
    <w:p w14:paraId="66F285CC" w14:textId="77777777" w:rsidR="006C5594" w:rsidRPr="0058765E" w:rsidRDefault="006C5594"/>
    <w:p w14:paraId="0103D95A" w14:textId="77777777" w:rsidR="00B040C0" w:rsidRDefault="00000000">
      <w:pPr>
        <w:jc w:val="center"/>
      </w:pPr>
      <w:r w:rsidRPr="0058765E">
        <w:rPr>
          <w:noProof/>
        </w:rPr>
        <w:drawing>
          <wp:inline distT="0" distB="0" distL="0" distR="0" wp14:anchorId="021ABC9F" wp14:editId="56C2E00D">
            <wp:extent cx="6187242" cy="1041400"/>
            <wp:effectExtent l="0" t="0" r="4445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4_05_clas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22223" cy="104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0267" w14:textId="77777777" w:rsidR="006C5594" w:rsidRDefault="006C5594">
      <w:pPr>
        <w:jc w:val="center"/>
      </w:pPr>
    </w:p>
    <w:p w14:paraId="6086DF71" w14:textId="77777777" w:rsidR="006C5594" w:rsidRDefault="006C5594">
      <w:pPr>
        <w:jc w:val="center"/>
      </w:pPr>
    </w:p>
    <w:p w14:paraId="1EFF47D6" w14:textId="77777777" w:rsidR="006C5594" w:rsidRDefault="006C5594" w:rsidP="00CD06C0"/>
    <w:p w14:paraId="42739B28" w14:textId="77777777" w:rsidR="006C5594" w:rsidRPr="0058765E" w:rsidRDefault="006C5594">
      <w:pPr>
        <w:jc w:val="center"/>
      </w:pPr>
    </w:p>
    <w:p w14:paraId="68143322" w14:textId="77777777" w:rsidR="00B040C0" w:rsidRPr="006C5594" w:rsidRDefault="00000000" w:rsidP="006C5594">
      <w:pPr>
        <w:pStyle w:val="Prrafodelista"/>
        <w:numPr>
          <w:ilvl w:val="0"/>
          <w:numId w:val="10"/>
        </w:numPr>
        <w:ind w:firstLine="0"/>
        <w:rPr>
          <w:b/>
          <w:sz w:val="30"/>
        </w:rPr>
      </w:pPr>
      <w:r w:rsidRPr="006C5594">
        <w:rPr>
          <w:b/>
        </w:rPr>
        <w:lastRenderedPageBreak/>
        <w:t>Torneos y Campeonatos</w:t>
      </w:r>
    </w:p>
    <w:p w14:paraId="69FA84E1" w14:textId="77777777" w:rsidR="006C5594" w:rsidRPr="006C5594" w:rsidRDefault="006C5594" w:rsidP="006C5594">
      <w:pPr>
        <w:pStyle w:val="Prrafodelista"/>
        <w:rPr>
          <w:szCs w:val="24"/>
        </w:rPr>
      </w:pPr>
    </w:p>
    <w:p w14:paraId="4AC88A4C" w14:textId="77777777" w:rsidR="00B040C0" w:rsidRDefault="00000000">
      <w:pPr>
        <w:ind w:firstLine="720"/>
      </w:pPr>
      <w:r w:rsidRPr="006C5594">
        <w:rPr>
          <w:szCs w:val="24"/>
        </w:rPr>
        <w:t>Base funcional: Consulta y recomendación de torneos según zona y nivel de juego</w:t>
      </w:r>
      <w:r w:rsidRPr="0058765E">
        <w:t>.</w:t>
      </w:r>
    </w:p>
    <w:p w14:paraId="0A6E684B" w14:textId="77777777" w:rsidR="006C5594" w:rsidRPr="0058765E" w:rsidRDefault="006C5594"/>
    <w:p w14:paraId="48A3C130" w14:textId="77777777" w:rsidR="00B040C0" w:rsidRDefault="00000000">
      <w:pPr>
        <w:rPr>
          <w:b/>
          <w:sz w:val="26"/>
        </w:rPr>
      </w:pPr>
      <w:r w:rsidRPr="0058765E">
        <w:rPr>
          <w:b/>
        </w:rPr>
        <w:t>4.5.1. Diagrama de casos de uso</w:t>
      </w:r>
    </w:p>
    <w:p w14:paraId="4D373444" w14:textId="77777777" w:rsidR="006C5594" w:rsidRPr="0058765E" w:rsidRDefault="006C5594"/>
    <w:p w14:paraId="0ADAC621" w14:textId="4D901139" w:rsidR="006C5594" w:rsidRPr="006C5594" w:rsidRDefault="00000000" w:rsidP="00CD06C0">
      <w:pPr>
        <w:ind w:firstLine="720"/>
        <w:rPr>
          <w:szCs w:val="24"/>
        </w:rPr>
      </w:pPr>
      <w:r w:rsidRPr="006C5594">
        <w:rPr>
          <w:szCs w:val="24"/>
        </w:rPr>
        <w:t>Representa los actores externos y los objetivos funcionales principales del módulo.</w:t>
      </w:r>
    </w:p>
    <w:p w14:paraId="05EF9D6F" w14:textId="77777777" w:rsidR="00B040C0" w:rsidRPr="0058765E" w:rsidRDefault="00000000">
      <w:pPr>
        <w:jc w:val="center"/>
      </w:pPr>
      <w:r w:rsidRPr="0058765E">
        <w:rPr>
          <w:noProof/>
        </w:rPr>
        <w:drawing>
          <wp:inline distT="0" distB="0" distL="0" distR="0" wp14:anchorId="0D1A26B9" wp14:editId="3F4C4313">
            <wp:extent cx="5715000" cy="53174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5_01_casos_us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1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5CB3" w14:textId="77777777" w:rsidR="00B040C0" w:rsidRDefault="00000000">
      <w:pPr>
        <w:rPr>
          <w:b/>
          <w:sz w:val="26"/>
        </w:rPr>
      </w:pPr>
      <w:r w:rsidRPr="0058765E">
        <w:rPr>
          <w:b/>
        </w:rPr>
        <w:t>4.5.2. Diagrama de actividades</w:t>
      </w:r>
    </w:p>
    <w:p w14:paraId="022C33C5" w14:textId="1BEE3E52" w:rsidR="006C5594" w:rsidRPr="0058765E" w:rsidRDefault="006C5594"/>
    <w:p w14:paraId="74CABFE4" w14:textId="77777777" w:rsidR="00B040C0" w:rsidRDefault="00000000">
      <w:pPr>
        <w:ind w:firstLine="720"/>
      </w:pPr>
      <w:r w:rsidRPr="006C5594">
        <w:rPr>
          <w:szCs w:val="24"/>
        </w:rPr>
        <w:t>Representa el flujo operativo principal del proceso seleccionado</w:t>
      </w:r>
      <w:r w:rsidRPr="0058765E">
        <w:t>.</w:t>
      </w:r>
    </w:p>
    <w:p w14:paraId="213077EE" w14:textId="0545AF69" w:rsidR="006C5594" w:rsidRPr="0058765E" w:rsidRDefault="006C5594"/>
    <w:p w14:paraId="1B95CBD4" w14:textId="31294ED3" w:rsidR="006C5594" w:rsidRDefault="00000000" w:rsidP="00DE1DE6">
      <w:pPr>
        <w:jc w:val="center"/>
      </w:pPr>
      <w:r w:rsidRPr="0058765E">
        <w:rPr>
          <w:noProof/>
        </w:rPr>
        <w:drawing>
          <wp:inline distT="0" distB="0" distL="0" distR="0" wp14:anchorId="6BB60EC2" wp14:editId="4DF2B67C">
            <wp:extent cx="5714847" cy="1244600"/>
            <wp:effectExtent l="0" t="0" r="63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5_02_actividad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1268" cy="124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956A9" w14:textId="3CCE17DC" w:rsidR="006C5594" w:rsidRPr="0058765E" w:rsidRDefault="006C5594">
      <w:pPr>
        <w:jc w:val="center"/>
      </w:pPr>
    </w:p>
    <w:p w14:paraId="4D3E78A5" w14:textId="45930FA0" w:rsidR="00B040C0" w:rsidRDefault="00000000">
      <w:pPr>
        <w:rPr>
          <w:b/>
          <w:sz w:val="26"/>
        </w:rPr>
      </w:pPr>
      <w:r w:rsidRPr="0058765E">
        <w:rPr>
          <w:b/>
        </w:rPr>
        <w:t>4.5.3. Diagrama de secuencia</w:t>
      </w:r>
    </w:p>
    <w:p w14:paraId="70A73751" w14:textId="656E3F5A" w:rsidR="006C5594" w:rsidRPr="0058765E" w:rsidRDefault="006C5594"/>
    <w:p w14:paraId="1CFC4812" w14:textId="781DBE1B" w:rsidR="006C5594" w:rsidRPr="006C5594" w:rsidRDefault="00000000" w:rsidP="00CD06C0">
      <w:pPr>
        <w:ind w:firstLine="720"/>
        <w:rPr>
          <w:szCs w:val="24"/>
        </w:rPr>
      </w:pPr>
      <w:r w:rsidRPr="006C5594">
        <w:rPr>
          <w:szCs w:val="24"/>
        </w:rPr>
        <w:t>Representa una interacción típica entre el usuario, la interfaz, la API y los datos.</w:t>
      </w:r>
    </w:p>
    <w:p w14:paraId="156595BC" w14:textId="28130B0B" w:rsidR="00B040C0" w:rsidRDefault="00CD06C0">
      <w:pPr>
        <w:jc w:val="center"/>
      </w:pPr>
      <w:r w:rsidRPr="0058765E">
        <w:rPr>
          <w:noProof/>
        </w:rPr>
        <w:drawing>
          <wp:anchor distT="0" distB="0" distL="114300" distR="114300" simplePos="0" relativeHeight="251655680" behindDoc="1" locked="0" layoutInCell="1" allowOverlap="1" wp14:anchorId="24232FCE" wp14:editId="15BF885C">
            <wp:simplePos x="0" y="0"/>
            <wp:positionH relativeFrom="column">
              <wp:posOffset>228600</wp:posOffset>
            </wp:positionH>
            <wp:positionV relativeFrom="paragraph">
              <wp:posOffset>97155</wp:posOffset>
            </wp:positionV>
            <wp:extent cx="5715000" cy="2966380"/>
            <wp:effectExtent l="0" t="0" r="0" b="571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5_03_secuenci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6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2E13CD" w14:textId="77777777" w:rsidR="006C5594" w:rsidRDefault="006C5594">
      <w:pPr>
        <w:jc w:val="center"/>
      </w:pPr>
    </w:p>
    <w:p w14:paraId="03BA9CC2" w14:textId="77777777" w:rsidR="006C5594" w:rsidRDefault="006C5594">
      <w:pPr>
        <w:jc w:val="center"/>
      </w:pPr>
    </w:p>
    <w:p w14:paraId="291C6691" w14:textId="77777777" w:rsidR="006C5594" w:rsidRDefault="006C5594">
      <w:pPr>
        <w:jc w:val="center"/>
      </w:pPr>
    </w:p>
    <w:p w14:paraId="419782F8" w14:textId="77777777" w:rsidR="006C5594" w:rsidRDefault="006C5594">
      <w:pPr>
        <w:jc w:val="center"/>
      </w:pPr>
    </w:p>
    <w:p w14:paraId="6C884A12" w14:textId="77777777" w:rsidR="006C5594" w:rsidRDefault="006C5594">
      <w:pPr>
        <w:jc w:val="center"/>
      </w:pPr>
    </w:p>
    <w:p w14:paraId="438E768C" w14:textId="77777777" w:rsidR="006C5594" w:rsidRPr="0058765E" w:rsidRDefault="006C5594">
      <w:pPr>
        <w:jc w:val="center"/>
      </w:pPr>
    </w:p>
    <w:p w14:paraId="747C76C2" w14:textId="77777777" w:rsidR="00CD06C0" w:rsidRDefault="00CD06C0">
      <w:pPr>
        <w:rPr>
          <w:b/>
        </w:rPr>
      </w:pPr>
    </w:p>
    <w:p w14:paraId="5D71F113" w14:textId="77777777" w:rsidR="00DE1DE6" w:rsidRDefault="00DE1DE6">
      <w:pPr>
        <w:rPr>
          <w:b/>
        </w:rPr>
      </w:pPr>
    </w:p>
    <w:p w14:paraId="128C381A" w14:textId="77777777" w:rsidR="00DE1DE6" w:rsidRDefault="00DE1DE6">
      <w:pPr>
        <w:rPr>
          <w:b/>
        </w:rPr>
      </w:pPr>
    </w:p>
    <w:p w14:paraId="44821C0B" w14:textId="77777777" w:rsidR="00DE1DE6" w:rsidRDefault="00DE1DE6">
      <w:pPr>
        <w:rPr>
          <w:b/>
        </w:rPr>
      </w:pPr>
    </w:p>
    <w:p w14:paraId="543E757B" w14:textId="77777777" w:rsidR="00DE1DE6" w:rsidRDefault="00DE1DE6">
      <w:pPr>
        <w:rPr>
          <w:b/>
        </w:rPr>
      </w:pPr>
    </w:p>
    <w:p w14:paraId="4B66A2D0" w14:textId="4E7AB354" w:rsidR="00B040C0" w:rsidRDefault="00000000">
      <w:pPr>
        <w:rPr>
          <w:b/>
          <w:sz w:val="26"/>
        </w:rPr>
      </w:pPr>
      <w:r w:rsidRPr="0058765E">
        <w:rPr>
          <w:b/>
        </w:rPr>
        <w:lastRenderedPageBreak/>
        <w:t>4.5.4. Diagrama de entidad–relación</w:t>
      </w:r>
    </w:p>
    <w:p w14:paraId="3B80EA1E" w14:textId="77777777" w:rsidR="006C5594" w:rsidRPr="0058765E" w:rsidRDefault="006C5594"/>
    <w:p w14:paraId="5BA25198" w14:textId="77777777" w:rsidR="00B040C0" w:rsidRPr="006C5594" w:rsidRDefault="00000000">
      <w:pPr>
        <w:ind w:firstLine="720"/>
        <w:rPr>
          <w:szCs w:val="24"/>
        </w:rPr>
      </w:pPr>
      <w:r w:rsidRPr="006C5594">
        <w:rPr>
          <w:szCs w:val="24"/>
        </w:rPr>
        <w:t>Propone un modelo conceptual de datos en notación de Chen.</w:t>
      </w:r>
    </w:p>
    <w:p w14:paraId="7D21261B" w14:textId="77777777" w:rsidR="00B040C0" w:rsidRPr="0058765E" w:rsidRDefault="00000000">
      <w:pPr>
        <w:jc w:val="center"/>
      </w:pPr>
      <w:r w:rsidRPr="0058765E">
        <w:rPr>
          <w:noProof/>
        </w:rPr>
        <w:drawing>
          <wp:inline distT="0" distB="0" distL="0" distR="0" wp14:anchorId="5EFC7C6D" wp14:editId="173E54EA">
            <wp:extent cx="5715000" cy="312194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5_04_entidad_relaci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2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DD9B" w14:textId="77777777" w:rsidR="00B040C0" w:rsidRPr="0058765E" w:rsidRDefault="00B040C0"/>
    <w:p w14:paraId="0AA570A2" w14:textId="77777777" w:rsidR="00B040C0" w:rsidRDefault="00000000">
      <w:pPr>
        <w:rPr>
          <w:b/>
          <w:sz w:val="26"/>
        </w:rPr>
      </w:pPr>
      <w:r w:rsidRPr="0058765E">
        <w:rPr>
          <w:b/>
        </w:rPr>
        <w:t>4.5.5. Diagrama de clases</w:t>
      </w:r>
    </w:p>
    <w:p w14:paraId="07DEAAEE" w14:textId="77777777" w:rsidR="006C5594" w:rsidRPr="0058765E" w:rsidRDefault="006C5594"/>
    <w:p w14:paraId="04502928" w14:textId="77777777" w:rsidR="00B040C0" w:rsidRPr="006C5594" w:rsidRDefault="00000000">
      <w:pPr>
        <w:ind w:firstLine="720"/>
        <w:rPr>
          <w:szCs w:val="24"/>
        </w:rPr>
      </w:pPr>
      <w:r w:rsidRPr="006C5594">
        <w:rPr>
          <w:szCs w:val="24"/>
        </w:rPr>
        <w:t>Traduce el dominio a objetos de software; los métodos son responsabilidades propuestas.</w:t>
      </w:r>
    </w:p>
    <w:p w14:paraId="12479BF5" w14:textId="77777777" w:rsidR="006C5594" w:rsidRPr="006C5594" w:rsidRDefault="006C5594">
      <w:pPr>
        <w:rPr>
          <w:szCs w:val="24"/>
        </w:rPr>
      </w:pPr>
    </w:p>
    <w:p w14:paraId="6036B0DC" w14:textId="77777777" w:rsidR="00B040C0" w:rsidRDefault="00000000">
      <w:pPr>
        <w:jc w:val="center"/>
      </w:pPr>
      <w:r w:rsidRPr="0058765E">
        <w:rPr>
          <w:noProof/>
        </w:rPr>
        <w:drawing>
          <wp:inline distT="0" distB="0" distL="0" distR="0" wp14:anchorId="4D4C5D63" wp14:editId="05A78AA4">
            <wp:extent cx="6140450" cy="1066757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5_05_clas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78836" cy="107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E43B" w14:textId="77777777" w:rsidR="006C5594" w:rsidRDefault="006C5594">
      <w:pPr>
        <w:jc w:val="center"/>
      </w:pPr>
    </w:p>
    <w:p w14:paraId="07DF6C07" w14:textId="77777777" w:rsidR="006C5594" w:rsidRDefault="006C5594">
      <w:pPr>
        <w:jc w:val="center"/>
      </w:pPr>
    </w:p>
    <w:p w14:paraId="1C7F4206" w14:textId="77777777" w:rsidR="006C5594" w:rsidRPr="0058765E" w:rsidRDefault="006C5594">
      <w:pPr>
        <w:jc w:val="center"/>
      </w:pPr>
    </w:p>
    <w:p w14:paraId="5914A50A" w14:textId="77777777" w:rsidR="00B040C0" w:rsidRPr="006C5594" w:rsidRDefault="00000000" w:rsidP="006C5594">
      <w:pPr>
        <w:pStyle w:val="Prrafodelista"/>
        <w:numPr>
          <w:ilvl w:val="0"/>
          <w:numId w:val="10"/>
        </w:numPr>
        <w:ind w:firstLine="0"/>
        <w:rPr>
          <w:b/>
          <w:sz w:val="30"/>
        </w:rPr>
      </w:pPr>
      <w:r w:rsidRPr="006C5594">
        <w:rPr>
          <w:b/>
        </w:rPr>
        <w:lastRenderedPageBreak/>
        <w:t>Estadísticas y Temporadas</w:t>
      </w:r>
    </w:p>
    <w:p w14:paraId="080C47B4" w14:textId="77777777" w:rsidR="006C5594" w:rsidRPr="0058765E" w:rsidRDefault="006C5594" w:rsidP="006C5594">
      <w:pPr>
        <w:pStyle w:val="Prrafodelista"/>
      </w:pPr>
    </w:p>
    <w:p w14:paraId="5A277A6A" w14:textId="77777777" w:rsidR="00B040C0" w:rsidRPr="006C5594" w:rsidRDefault="00000000">
      <w:pPr>
        <w:ind w:firstLine="720"/>
        <w:rPr>
          <w:szCs w:val="24"/>
        </w:rPr>
      </w:pPr>
      <w:r w:rsidRPr="006C5594">
        <w:rPr>
          <w:szCs w:val="24"/>
        </w:rPr>
        <w:t>Base funcional: Consulta de estadísticas personales y seguimiento de resultados a lo largo de una temporada.</w:t>
      </w:r>
    </w:p>
    <w:p w14:paraId="37900CED" w14:textId="77777777" w:rsidR="006C5594" w:rsidRPr="0058765E" w:rsidRDefault="006C5594"/>
    <w:p w14:paraId="2C4CA076" w14:textId="77777777" w:rsidR="00B040C0" w:rsidRDefault="00000000">
      <w:pPr>
        <w:rPr>
          <w:b/>
          <w:sz w:val="26"/>
        </w:rPr>
      </w:pPr>
      <w:r w:rsidRPr="0058765E">
        <w:rPr>
          <w:b/>
        </w:rPr>
        <w:t>4.6.1. Diagrama de casos de uso</w:t>
      </w:r>
    </w:p>
    <w:p w14:paraId="12B4A9D5" w14:textId="77777777" w:rsidR="006C5594" w:rsidRPr="0058765E" w:rsidRDefault="006C5594"/>
    <w:p w14:paraId="37E4177D" w14:textId="77777777" w:rsidR="00B040C0" w:rsidRPr="006C5594" w:rsidRDefault="00000000">
      <w:pPr>
        <w:ind w:firstLine="720"/>
        <w:rPr>
          <w:szCs w:val="24"/>
        </w:rPr>
      </w:pPr>
      <w:r w:rsidRPr="006C5594">
        <w:rPr>
          <w:szCs w:val="24"/>
        </w:rPr>
        <w:t>Representa los actores externos y los objetivos funcionales principales del módulo.</w:t>
      </w:r>
    </w:p>
    <w:p w14:paraId="4465D859" w14:textId="77777777" w:rsidR="00B040C0" w:rsidRDefault="00000000">
      <w:pPr>
        <w:jc w:val="center"/>
      </w:pPr>
      <w:r w:rsidRPr="0058765E">
        <w:rPr>
          <w:noProof/>
        </w:rPr>
        <w:drawing>
          <wp:inline distT="0" distB="0" distL="0" distR="0" wp14:anchorId="077E69BB" wp14:editId="17AAEE99">
            <wp:extent cx="5715000" cy="361182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6_01_casos_us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1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A22E" w14:textId="77777777" w:rsidR="006C5594" w:rsidRDefault="006C5594">
      <w:pPr>
        <w:jc w:val="center"/>
      </w:pPr>
    </w:p>
    <w:p w14:paraId="623F7C00" w14:textId="77777777" w:rsidR="006C5594" w:rsidRPr="0058765E" w:rsidRDefault="006C5594">
      <w:pPr>
        <w:jc w:val="center"/>
      </w:pPr>
    </w:p>
    <w:p w14:paraId="50C83023" w14:textId="77777777" w:rsidR="00CD06C0" w:rsidRDefault="00CD06C0">
      <w:pPr>
        <w:rPr>
          <w:b/>
        </w:rPr>
      </w:pPr>
    </w:p>
    <w:p w14:paraId="2C355AFB" w14:textId="77777777" w:rsidR="00CD06C0" w:rsidRDefault="00CD06C0">
      <w:pPr>
        <w:rPr>
          <w:b/>
        </w:rPr>
      </w:pPr>
    </w:p>
    <w:p w14:paraId="28031B0F" w14:textId="77777777" w:rsidR="00DE1DE6" w:rsidRDefault="00DE1DE6">
      <w:pPr>
        <w:rPr>
          <w:b/>
        </w:rPr>
      </w:pPr>
    </w:p>
    <w:p w14:paraId="3884FC2B" w14:textId="2AEB9EBC" w:rsidR="00B040C0" w:rsidRDefault="00000000">
      <w:pPr>
        <w:rPr>
          <w:b/>
          <w:sz w:val="26"/>
        </w:rPr>
      </w:pPr>
      <w:r w:rsidRPr="0058765E">
        <w:rPr>
          <w:b/>
        </w:rPr>
        <w:lastRenderedPageBreak/>
        <w:t>4.6.2. Diagrama de actividades</w:t>
      </w:r>
    </w:p>
    <w:p w14:paraId="60CAD43D" w14:textId="77777777" w:rsidR="006C5594" w:rsidRDefault="006C5594">
      <w:pPr>
        <w:rPr>
          <w:b/>
          <w:sz w:val="26"/>
        </w:rPr>
      </w:pPr>
    </w:p>
    <w:p w14:paraId="603D0119" w14:textId="77777777" w:rsidR="006C5594" w:rsidRPr="0058765E" w:rsidRDefault="006C5594"/>
    <w:p w14:paraId="1F600D3A" w14:textId="77777777" w:rsidR="00B040C0" w:rsidRDefault="00000000">
      <w:pPr>
        <w:ind w:firstLine="720"/>
        <w:rPr>
          <w:szCs w:val="24"/>
        </w:rPr>
      </w:pPr>
      <w:r w:rsidRPr="006C5594">
        <w:rPr>
          <w:szCs w:val="24"/>
        </w:rPr>
        <w:t>Representa el flujo operativo principal del proceso seleccionado.</w:t>
      </w:r>
    </w:p>
    <w:p w14:paraId="42E82830" w14:textId="77777777" w:rsidR="006C5594" w:rsidRDefault="006C5594">
      <w:pPr>
        <w:rPr>
          <w:szCs w:val="24"/>
        </w:rPr>
      </w:pPr>
    </w:p>
    <w:p w14:paraId="5F5A832A" w14:textId="77777777" w:rsidR="006C5594" w:rsidRPr="006C5594" w:rsidRDefault="006C5594">
      <w:pPr>
        <w:rPr>
          <w:szCs w:val="24"/>
        </w:rPr>
      </w:pPr>
    </w:p>
    <w:p w14:paraId="2E66D845" w14:textId="77777777" w:rsidR="00B040C0" w:rsidRDefault="00000000">
      <w:pPr>
        <w:jc w:val="center"/>
      </w:pPr>
      <w:r w:rsidRPr="0058765E">
        <w:rPr>
          <w:noProof/>
        </w:rPr>
        <w:drawing>
          <wp:inline distT="0" distB="0" distL="0" distR="0" wp14:anchorId="139017E3" wp14:editId="19F10AB3">
            <wp:extent cx="5714863" cy="1327150"/>
            <wp:effectExtent l="0" t="0" r="635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6_02_actividade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8486" cy="132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AC21" w14:textId="77777777" w:rsidR="006C5594" w:rsidRDefault="006C5594">
      <w:pPr>
        <w:jc w:val="center"/>
      </w:pPr>
    </w:p>
    <w:p w14:paraId="686F3864" w14:textId="77777777" w:rsidR="006C5594" w:rsidRPr="0058765E" w:rsidRDefault="006C5594">
      <w:pPr>
        <w:jc w:val="center"/>
      </w:pPr>
    </w:p>
    <w:p w14:paraId="0DD33C55" w14:textId="15F00A01" w:rsidR="00B040C0" w:rsidRPr="0058765E" w:rsidRDefault="00B040C0"/>
    <w:p w14:paraId="7BBE40D9" w14:textId="77777777" w:rsidR="00B040C0" w:rsidRDefault="00000000">
      <w:pPr>
        <w:rPr>
          <w:b/>
          <w:sz w:val="26"/>
        </w:rPr>
      </w:pPr>
      <w:r w:rsidRPr="0058765E">
        <w:rPr>
          <w:b/>
        </w:rPr>
        <w:t>4.6.3. Diagrama de secuencia</w:t>
      </w:r>
    </w:p>
    <w:p w14:paraId="4CCAB8F8" w14:textId="77777777" w:rsidR="006C5594" w:rsidRPr="0058765E" w:rsidRDefault="006C5594"/>
    <w:p w14:paraId="1826F0EA" w14:textId="77777777" w:rsidR="00B040C0" w:rsidRPr="006C5594" w:rsidRDefault="00000000">
      <w:pPr>
        <w:ind w:firstLine="720"/>
        <w:rPr>
          <w:szCs w:val="24"/>
        </w:rPr>
      </w:pPr>
      <w:r w:rsidRPr="006C5594">
        <w:rPr>
          <w:szCs w:val="24"/>
        </w:rPr>
        <w:t>Representa una interacción típica entre el usuario, la interfaz, la API y los datos.</w:t>
      </w:r>
    </w:p>
    <w:p w14:paraId="28F50D49" w14:textId="77777777" w:rsidR="006C5594" w:rsidRPr="0058765E" w:rsidRDefault="006C5594"/>
    <w:p w14:paraId="5C0B7FE9" w14:textId="6937ED8D" w:rsidR="00B040C0" w:rsidRDefault="00000000">
      <w:pPr>
        <w:jc w:val="center"/>
      </w:pPr>
      <w:r w:rsidRPr="0058765E">
        <w:rPr>
          <w:noProof/>
        </w:rPr>
        <w:lastRenderedPageBreak/>
        <w:drawing>
          <wp:inline distT="0" distB="0" distL="0" distR="0" wp14:anchorId="4F344773" wp14:editId="3D4067D4">
            <wp:extent cx="5715000" cy="275416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6_03_secuenci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5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F80B" w14:textId="6F2672A4" w:rsidR="006C5594" w:rsidRDefault="006C5594">
      <w:pPr>
        <w:jc w:val="center"/>
      </w:pPr>
    </w:p>
    <w:p w14:paraId="17D69524" w14:textId="5F4DD5F7" w:rsidR="006C5594" w:rsidRPr="0058765E" w:rsidRDefault="006C5594">
      <w:pPr>
        <w:jc w:val="center"/>
      </w:pPr>
    </w:p>
    <w:p w14:paraId="1E244312" w14:textId="023E5AB5" w:rsidR="00B040C0" w:rsidRDefault="00000000">
      <w:pPr>
        <w:rPr>
          <w:b/>
          <w:sz w:val="26"/>
        </w:rPr>
      </w:pPr>
      <w:r w:rsidRPr="0058765E">
        <w:rPr>
          <w:b/>
        </w:rPr>
        <w:t>4.6.4. Diagrama de entidad–relación</w:t>
      </w:r>
    </w:p>
    <w:p w14:paraId="702DDDD5" w14:textId="66282690" w:rsidR="006C5594" w:rsidRPr="0058765E" w:rsidRDefault="006C5594"/>
    <w:p w14:paraId="2AA41B7B" w14:textId="0C71D754" w:rsidR="00B040C0" w:rsidRPr="006C5594" w:rsidRDefault="00000000">
      <w:pPr>
        <w:ind w:firstLine="720"/>
        <w:rPr>
          <w:szCs w:val="24"/>
        </w:rPr>
      </w:pPr>
      <w:r w:rsidRPr="006C5594">
        <w:rPr>
          <w:szCs w:val="24"/>
        </w:rPr>
        <w:t>Propone un modelo conceptual de datos en notación de Chen.</w:t>
      </w:r>
    </w:p>
    <w:p w14:paraId="74BF151F" w14:textId="78A25545" w:rsidR="006C5594" w:rsidRPr="006C5594" w:rsidRDefault="00CD06C0">
      <w:pPr>
        <w:rPr>
          <w:szCs w:val="24"/>
        </w:rPr>
      </w:pPr>
      <w:r w:rsidRPr="0058765E">
        <w:rPr>
          <w:noProof/>
        </w:rPr>
        <w:drawing>
          <wp:anchor distT="0" distB="0" distL="114300" distR="114300" simplePos="0" relativeHeight="251657728" behindDoc="1" locked="0" layoutInCell="1" allowOverlap="1" wp14:anchorId="2C876C01" wp14:editId="2934B76E">
            <wp:simplePos x="0" y="0"/>
            <wp:positionH relativeFrom="column">
              <wp:posOffset>0</wp:posOffset>
            </wp:positionH>
            <wp:positionV relativeFrom="paragraph">
              <wp:posOffset>65405</wp:posOffset>
            </wp:positionV>
            <wp:extent cx="5715000" cy="3589618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6_04_entidad_relacio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89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9A457D" w14:textId="2B97C662" w:rsidR="00B040C0" w:rsidRPr="0058765E" w:rsidRDefault="00B040C0">
      <w:pPr>
        <w:jc w:val="center"/>
      </w:pPr>
    </w:p>
    <w:p w14:paraId="7668B6BB" w14:textId="77777777" w:rsidR="00B040C0" w:rsidRPr="0058765E" w:rsidRDefault="00000000">
      <w:r w:rsidRPr="0058765E">
        <w:br w:type="page"/>
      </w:r>
    </w:p>
    <w:p w14:paraId="2A371A79" w14:textId="77777777" w:rsidR="00B040C0" w:rsidRDefault="00000000">
      <w:pPr>
        <w:rPr>
          <w:b/>
          <w:sz w:val="26"/>
        </w:rPr>
      </w:pPr>
      <w:r w:rsidRPr="0058765E">
        <w:rPr>
          <w:b/>
        </w:rPr>
        <w:lastRenderedPageBreak/>
        <w:t>4.6.5. Diagrama de clases</w:t>
      </w:r>
    </w:p>
    <w:p w14:paraId="1EFF5539" w14:textId="77777777" w:rsidR="006C5594" w:rsidRPr="0058765E" w:rsidRDefault="006C5594"/>
    <w:p w14:paraId="44752733" w14:textId="77777777" w:rsidR="00B040C0" w:rsidRPr="006C5594" w:rsidRDefault="00000000">
      <w:pPr>
        <w:ind w:firstLine="720"/>
        <w:rPr>
          <w:szCs w:val="24"/>
        </w:rPr>
      </w:pPr>
      <w:r w:rsidRPr="006C5594">
        <w:rPr>
          <w:szCs w:val="24"/>
        </w:rPr>
        <w:t>Traduce el dominio a objetos de software; los métodos son responsabilidades propuestas.</w:t>
      </w:r>
    </w:p>
    <w:p w14:paraId="5D6DB1E8" w14:textId="77777777" w:rsidR="006C5594" w:rsidRPr="006C5594" w:rsidRDefault="006C5594">
      <w:pPr>
        <w:rPr>
          <w:szCs w:val="24"/>
        </w:rPr>
      </w:pPr>
    </w:p>
    <w:p w14:paraId="0BC6B5C2" w14:textId="666DCEA0" w:rsidR="006C5594" w:rsidRDefault="00000000" w:rsidP="00CD06C0">
      <w:pPr>
        <w:jc w:val="center"/>
      </w:pPr>
      <w:r w:rsidRPr="0058765E">
        <w:rPr>
          <w:noProof/>
        </w:rPr>
        <w:drawing>
          <wp:inline distT="0" distB="0" distL="0" distR="0" wp14:anchorId="6050BA68" wp14:editId="140C20CB">
            <wp:extent cx="6508750" cy="952492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6_05_clas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48902" cy="9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9C3B" w14:textId="77777777" w:rsidR="006C5594" w:rsidRPr="0058765E" w:rsidRDefault="006C5594">
      <w:pPr>
        <w:jc w:val="center"/>
      </w:pPr>
    </w:p>
    <w:p w14:paraId="2D716B96" w14:textId="77777777" w:rsidR="00B040C0" w:rsidRPr="006C5594" w:rsidRDefault="00000000" w:rsidP="006C5594">
      <w:pPr>
        <w:pStyle w:val="Prrafodelista"/>
        <w:numPr>
          <w:ilvl w:val="0"/>
          <w:numId w:val="10"/>
        </w:numPr>
        <w:ind w:firstLine="0"/>
        <w:rPr>
          <w:b/>
          <w:sz w:val="30"/>
        </w:rPr>
      </w:pPr>
      <w:r w:rsidRPr="006C5594">
        <w:rPr>
          <w:b/>
        </w:rPr>
        <w:t>Publicaciones e Interacciones</w:t>
      </w:r>
    </w:p>
    <w:p w14:paraId="73391F66" w14:textId="77777777" w:rsidR="006C5594" w:rsidRPr="0058765E" w:rsidRDefault="006C5594" w:rsidP="006C5594">
      <w:pPr>
        <w:pStyle w:val="Prrafodelista"/>
      </w:pPr>
    </w:p>
    <w:p w14:paraId="717677F3" w14:textId="77777777" w:rsidR="00B040C0" w:rsidRPr="006C5594" w:rsidRDefault="00000000">
      <w:pPr>
        <w:ind w:firstLine="720"/>
        <w:rPr>
          <w:szCs w:val="24"/>
        </w:rPr>
      </w:pPr>
      <w:r w:rsidRPr="006C5594">
        <w:rPr>
          <w:szCs w:val="24"/>
        </w:rPr>
        <w:t>Base funcional: Espacio tipo red social para publicar propuestas, ideas e interacciones relacionadas con el deporte.</w:t>
      </w:r>
    </w:p>
    <w:p w14:paraId="68E494B2" w14:textId="77777777" w:rsidR="006C5594" w:rsidRPr="0058765E" w:rsidRDefault="006C5594"/>
    <w:p w14:paraId="24294E67" w14:textId="77777777" w:rsidR="00B040C0" w:rsidRDefault="00000000">
      <w:pPr>
        <w:rPr>
          <w:b/>
          <w:sz w:val="26"/>
        </w:rPr>
      </w:pPr>
      <w:r w:rsidRPr="0058765E">
        <w:rPr>
          <w:b/>
        </w:rPr>
        <w:t>4.7.1. Diagrama de casos de uso</w:t>
      </w:r>
    </w:p>
    <w:p w14:paraId="5FB181CF" w14:textId="77777777" w:rsidR="006C5594" w:rsidRPr="0058765E" w:rsidRDefault="006C5594"/>
    <w:p w14:paraId="37CDCB79" w14:textId="77777777" w:rsidR="00B040C0" w:rsidRPr="006C5594" w:rsidRDefault="00000000">
      <w:pPr>
        <w:ind w:firstLine="720"/>
        <w:rPr>
          <w:szCs w:val="24"/>
        </w:rPr>
      </w:pPr>
      <w:r w:rsidRPr="006C5594">
        <w:rPr>
          <w:szCs w:val="24"/>
        </w:rPr>
        <w:t>Representa los actores externos y los objetivos funcionales principales del módulo.</w:t>
      </w:r>
    </w:p>
    <w:p w14:paraId="6D03C2A9" w14:textId="77777777" w:rsidR="00B040C0" w:rsidRPr="0058765E" w:rsidRDefault="00000000">
      <w:pPr>
        <w:jc w:val="center"/>
      </w:pPr>
      <w:r w:rsidRPr="0058765E">
        <w:rPr>
          <w:noProof/>
        </w:rPr>
        <w:lastRenderedPageBreak/>
        <w:drawing>
          <wp:inline distT="0" distB="0" distL="0" distR="0" wp14:anchorId="3052CCA3" wp14:editId="7381483A">
            <wp:extent cx="5715000" cy="361627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7_01_casos_us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1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C834" w14:textId="77777777" w:rsidR="00B040C0" w:rsidRPr="0058765E" w:rsidRDefault="00000000">
      <w:r w:rsidRPr="0058765E">
        <w:rPr>
          <w:b/>
        </w:rPr>
        <w:t>4.7.2. Diagrama de actividades</w:t>
      </w:r>
    </w:p>
    <w:p w14:paraId="43C041A4" w14:textId="77777777" w:rsidR="00B040C0" w:rsidRPr="006C5594" w:rsidRDefault="00000000">
      <w:pPr>
        <w:ind w:firstLine="720"/>
        <w:rPr>
          <w:szCs w:val="24"/>
        </w:rPr>
      </w:pPr>
      <w:r w:rsidRPr="006C5594">
        <w:rPr>
          <w:szCs w:val="24"/>
        </w:rPr>
        <w:t>Representa el flujo operativo principal del proceso seleccionado.</w:t>
      </w:r>
    </w:p>
    <w:p w14:paraId="41A306BF" w14:textId="77777777" w:rsidR="00B040C0" w:rsidRDefault="00000000">
      <w:pPr>
        <w:jc w:val="center"/>
      </w:pPr>
      <w:r w:rsidRPr="0058765E">
        <w:rPr>
          <w:noProof/>
        </w:rPr>
        <w:drawing>
          <wp:inline distT="0" distB="0" distL="0" distR="0" wp14:anchorId="41BCD00F" wp14:editId="03869403">
            <wp:extent cx="6178550" cy="1479400"/>
            <wp:effectExtent l="0" t="0" r="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7_02_actividade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01991" cy="14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A2E2" w14:textId="77777777" w:rsidR="006C5594" w:rsidRPr="0058765E" w:rsidRDefault="006C5594">
      <w:pPr>
        <w:jc w:val="center"/>
      </w:pPr>
    </w:p>
    <w:p w14:paraId="7EE3753D" w14:textId="5C4494CF" w:rsidR="00B040C0" w:rsidRDefault="00000000">
      <w:pPr>
        <w:rPr>
          <w:b/>
          <w:sz w:val="26"/>
        </w:rPr>
      </w:pPr>
      <w:r w:rsidRPr="0058765E">
        <w:rPr>
          <w:b/>
        </w:rPr>
        <w:t>4.7.3. Diagrama de secuencia</w:t>
      </w:r>
    </w:p>
    <w:p w14:paraId="7715ADC0" w14:textId="77777777" w:rsidR="006C5594" w:rsidRPr="0058765E" w:rsidRDefault="006C5594"/>
    <w:p w14:paraId="411D3F98" w14:textId="4E0DA18A" w:rsidR="006C5594" w:rsidRPr="00DE1DE6" w:rsidRDefault="00000000" w:rsidP="00DE1DE6">
      <w:pPr>
        <w:ind w:firstLine="720"/>
        <w:rPr>
          <w:szCs w:val="24"/>
        </w:rPr>
      </w:pPr>
      <w:r w:rsidRPr="006C5594">
        <w:rPr>
          <w:szCs w:val="24"/>
        </w:rPr>
        <w:t>Representa una interacción típica entre el usuario, la interfaz, la API y los datos.</w:t>
      </w:r>
    </w:p>
    <w:p w14:paraId="1A1D7EE4" w14:textId="77777777" w:rsidR="00B040C0" w:rsidRPr="0058765E" w:rsidRDefault="00000000">
      <w:pPr>
        <w:jc w:val="center"/>
      </w:pPr>
      <w:r w:rsidRPr="0058765E">
        <w:rPr>
          <w:noProof/>
        </w:rPr>
        <w:lastRenderedPageBreak/>
        <w:drawing>
          <wp:inline distT="0" distB="0" distL="0" distR="0" wp14:anchorId="5CE8F248" wp14:editId="6FA3A106">
            <wp:extent cx="5715000" cy="276067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7_03_secuencia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6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9AE0B" w14:textId="77777777" w:rsidR="00B040C0" w:rsidRDefault="00000000">
      <w:pPr>
        <w:rPr>
          <w:b/>
          <w:sz w:val="26"/>
        </w:rPr>
      </w:pPr>
      <w:r w:rsidRPr="0058765E">
        <w:rPr>
          <w:b/>
        </w:rPr>
        <w:t>4.7.4. Diagrama de entidad–relación</w:t>
      </w:r>
    </w:p>
    <w:p w14:paraId="3AB6C532" w14:textId="77777777" w:rsidR="006C5594" w:rsidRPr="0058765E" w:rsidRDefault="006C5594"/>
    <w:p w14:paraId="10B7E9E8" w14:textId="77777777" w:rsidR="00B040C0" w:rsidRDefault="00000000">
      <w:pPr>
        <w:ind w:firstLine="720"/>
        <w:rPr>
          <w:szCs w:val="24"/>
        </w:rPr>
      </w:pPr>
      <w:r w:rsidRPr="006C5594">
        <w:rPr>
          <w:szCs w:val="24"/>
        </w:rPr>
        <w:t>Propone un modelo conceptual de datos en notación de Chen.</w:t>
      </w:r>
    </w:p>
    <w:p w14:paraId="7A951B7B" w14:textId="77777777" w:rsidR="006C5594" w:rsidRPr="006C5594" w:rsidRDefault="006C5594">
      <w:pPr>
        <w:rPr>
          <w:szCs w:val="24"/>
        </w:rPr>
      </w:pPr>
    </w:p>
    <w:p w14:paraId="454C3259" w14:textId="77777777" w:rsidR="00B040C0" w:rsidRDefault="00000000">
      <w:pPr>
        <w:jc w:val="center"/>
      </w:pPr>
      <w:r w:rsidRPr="0058765E">
        <w:rPr>
          <w:noProof/>
        </w:rPr>
        <w:drawing>
          <wp:inline distT="0" distB="0" distL="0" distR="0" wp14:anchorId="73656075" wp14:editId="13325D52">
            <wp:extent cx="5715000" cy="260557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7_04_entidad_relacio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0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5321" w14:textId="77777777" w:rsidR="006C5594" w:rsidRDefault="006C5594">
      <w:pPr>
        <w:jc w:val="center"/>
      </w:pPr>
    </w:p>
    <w:p w14:paraId="4D65E7D0" w14:textId="77777777" w:rsidR="006C5594" w:rsidRDefault="006C5594">
      <w:pPr>
        <w:jc w:val="center"/>
      </w:pPr>
    </w:p>
    <w:p w14:paraId="597AF3B2" w14:textId="77777777" w:rsidR="006C5594" w:rsidRPr="0058765E" w:rsidRDefault="006C5594">
      <w:pPr>
        <w:jc w:val="center"/>
      </w:pPr>
    </w:p>
    <w:p w14:paraId="5CE3EB66" w14:textId="77777777" w:rsidR="00B040C0" w:rsidRDefault="00000000">
      <w:pPr>
        <w:rPr>
          <w:b/>
          <w:sz w:val="26"/>
        </w:rPr>
      </w:pPr>
      <w:r w:rsidRPr="0058765E">
        <w:rPr>
          <w:b/>
        </w:rPr>
        <w:lastRenderedPageBreak/>
        <w:t>4.7.5. Diagrama de clases</w:t>
      </w:r>
    </w:p>
    <w:p w14:paraId="2ECA8BEF" w14:textId="77777777" w:rsidR="006C5594" w:rsidRPr="0058765E" w:rsidRDefault="006C5594"/>
    <w:p w14:paraId="2B672E89" w14:textId="3E2AC747" w:rsidR="00B040C0" w:rsidRDefault="00000000">
      <w:pPr>
        <w:ind w:firstLine="720"/>
      </w:pPr>
      <w:r w:rsidRPr="006C5594">
        <w:rPr>
          <w:szCs w:val="24"/>
        </w:rPr>
        <w:t>Traduce el dominio a objetos de software; los métodos son responsabilidades propuestas</w:t>
      </w:r>
      <w:r w:rsidRPr="0058765E">
        <w:t>.</w:t>
      </w:r>
    </w:p>
    <w:p w14:paraId="30710806" w14:textId="0A2BCC88" w:rsidR="006C5594" w:rsidRPr="0058765E" w:rsidRDefault="00AC3DA8">
      <w:r w:rsidRPr="0058765E">
        <w:rPr>
          <w:noProof/>
        </w:rPr>
        <w:drawing>
          <wp:anchor distT="0" distB="0" distL="114300" distR="114300" simplePos="0" relativeHeight="251660800" behindDoc="1" locked="0" layoutInCell="1" allowOverlap="1" wp14:anchorId="0E32CD29" wp14:editId="04C929DB">
            <wp:simplePos x="0" y="0"/>
            <wp:positionH relativeFrom="column">
              <wp:posOffset>-693420</wp:posOffset>
            </wp:positionH>
            <wp:positionV relativeFrom="paragraph">
              <wp:posOffset>106680</wp:posOffset>
            </wp:positionV>
            <wp:extent cx="7551420" cy="617220"/>
            <wp:effectExtent l="0" t="0" r="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7_05_clase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EC5F20A" w14:textId="26F5C4B7" w:rsidR="00B040C0" w:rsidRDefault="00000000" w:rsidP="00062B12">
      <w:r w:rsidRPr="0058765E">
        <w:t xml:space="preserve"> </w:t>
      </w:r>
    </w:p>
    <w:sectPr w:rsidR="00B040C0" w:rsidSect="00034616">
      <w:headerReference w:type="default" r:id="rId43"/>
      <w:footerReference w:type="default" r:id="rId4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C9930" w14:textId="77777777" w:rsidR="00207147" w:rsidRPr="0058765E" w:rsidRDefault="00207147">
      <w:r w:rsidRPr="0058765E">
        <w:separator/>
      </w:r>
    </w:p>
  </w:endnote>
  <w:endnote w:type="continuationSeparator" w:id="0">
    <w:p w14:paraId="039A42C6" w14:textId="77777777" w:rsidR="00207147" w:rsidRPr="0058765E" w:rsidRDefault="00207147">
      <w:r w:rsidRPr="0058765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0D59F" w14:textId="77777777" w:rsidR="00B040C0" w:rsidRPr="0058765E" w:rsidRDefault="00000000">
    <w:pPr>
      <w:pStyle w:val="Piedepgina"/>
      <w:jc w:val="center"/>
    </w:pPr>
    <w:r w:rsidRPr="0058765E">
      <w:fldChar w:fldCharType="begin"/>
    </w:r>
    <w:r w:rsidRPr="0058765E">
      <w:instrText>PAGE</w:instrText>
    </w:r>
    <w:r w:rsidRPr="0058765E">
      <w:fldChar w:fldCharType="separate"/>
    </w:r>
    <w:r w:rsidR="0058765E" w:rsidRPr="0058765E">
      <w:t>1</w:t>
    </w:r>
    <w:r w:rsidRPr="0058765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0A741" w14:textId="77777777" w:rsidR="00207147" w:rsidRPr="0058765E" w:rsidRDefault="00207147">
      <w:r w:rsidRPr="0058765E">
        <w:separator/>
      </w:r>
    </w:p>
  </w:footnote>
  <w:footnote w:type="continuationSeparator" w:id="0">
    <w:p w14:paraId="1BAFDFFE" w14:textId="77777777" w:rsidR="00207147" w:rsidRPr="0058765E" w:rsidRDefault="00207147">
      <w:r w:rsidRPr="0058765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C805E" w14:textId="77777777" w:rsidR="00015F10" w:rsidRDefault="00000000">
    <w:pPr>
      <w:jc w:val="right"/>
    </w:pPr>
    <w:r>
      <w:fldChar w:fldCharType="begin"/>
    </w:r>
    <w:r>
      <w:instrText xml:space="preserve"> PAGE </w:instrText>
    </w:r>
    <w:r>
      <w:fldChar w:fldCharType="separate"/>
    </w:r>
    <w:r w:rsidR="00C762E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470C1E"/>
    <w:multiLevelType w:val="hybridMultilevel"/>
    <w:tmpl w:val="01EC217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223C0B"/>
    <w:multiLevelType w:val="multilevel"/>
    <w:tmpl w:val="832EDE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55851771"/>
    <w:multiLevelType w:val="hybridMultilevel"/>
    <w:tmpl w:val="566016D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175397"/>
    <w:multiLevelType w:val="hybridMultilevel"/>
    <w:tmpl w:val="52B439B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4252670">
    <w:abstractNumId w:val="8"/>
  </w:num>
  <w:num w:numId="2" w16cid:durableId="1055853207">
    <w:abstractNumId w:val="6"/>
  </w:num>
  <w:num w:numId="3" w16cid:durableId="1362124186">
    <w:abstractNumId w:val="5"/>
  </w:num>
  <w:num w:numId="4" w16cid:durableId="1167401453">
    <w:abstractNumId w:val="4"/>
  </w:num>
  <w:num w:numId="5" w16cid:durableId="1930654962">
    <w:abstractNumId w:val="7"/>
  </w:num>
  <w:num w:numId="6" w16cid:durableId="161050036">
    <w:abstractNumId w:val="3"/>
  </w:num>
  <w:num w:numId="7" w16cid:durableId="1722438123">
    <w:abstractNumId w:val="2"/>
  </w:num>
  <w:num w:numId="8" w16cid:durableId="262610186">
    <w:abstractNumId w:val="1"/>
  </w:num>
  <w:num w:numId="9" w16cid:durableId="1541211364">
    <w:abstractNumId w:val="0"/>
  </w:num>
  <w:num w:numId="10" w16cid:durableId="1469669737">
    <w:abstractNumId w:val="10"/>
  </w:num>
  <w:num w:numId="11" w16cid:durableId="1761948198">
    <w:abstractNumId w:val="12"/>
  </w:num>
  <w:num w:numId="12" w16cid:durableId="1659840404">
    <w:abstractNumId w:val="9"/>
  </w:num>
  <w:num w:numId="13" w16cid:durableId="5649232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F10"/>
    <w:rsid w:val="00034616"/>
    <w:rsid w:val="0006063C"/>
    <w:rsid w:val="00062B12"/>
    <w:rsid w:val="000B6A6A"/>
    <w:rsid w:val="0015074B"/>
    <w:rsid w:val="00166FEF"/>
    <w:rsid w:val="001C7355"/>
    <w:rsid w:val="00207147"/>
    <w:rsid w:val="0029639D"/>
    <w:rsid w:val="002F766E"/>
    <w:rsid w:val="00326F90"/>
    <w:rsid w:val="00462F7A"/>
    <w:rsid w:val="0058765E"/>
    <w:rsid w:val="005B3D85"/>
    <w:rsid w:val="006C5594"/>
    <w:rsid w:val="007A73C6"/>
    <w:rsid w:val="00833CEA"/>
    <w:rsid w:val="00936BEC"/>
    <w:rsid w:val="00A634F4"/>
    <w:rsid w:val="00AA1D8D"/>
    <w:rsid w:val="00AB2C68"/>
    <w:rsid w:val="00AC3DA8"/>
    <w:rsid w:val="00AC4AA8"/>
    <w:rsid w:val="00AF44E3"/>
    <w:rsid w:val="00B040C0"/>
    <w:rsid w:val="00B47730"/>
    <w:rsid w:val="00C762EB"/>
    <w:rsid w:val="00C81ED5"/>
    <w:rsid w:val="00CB0664"/>
    <w:rsid w:val="00CD06C0"/>
    <w:rsid w:val="00DE1DE6"/>
    <w:rsid w:val="00E75025"/>
    <w:rsid w:val="00EC6573"/>
    <w:rsid w:val="00EE21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5DB2F3"/>
  <w14:defaultImageDpi w14:val="300"/>
  <w15:docId w15:val="{46346A91-9419-477C-8A60-7F5636068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eastAsia="Times New Roman" w:hAnsi="Times New Roman"/>
      <w:sz w:val="24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1223</Words>
  <Characters>6730</Characters>
  <Application>Microsoft Office Word</Application>
  <DocSecurity>0</DocSecurity>
  <Lines>56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Aplicativo Deportivo Comunitario</vt:lpstr>
      <vt:lpstr/>
    </vt:vector>
  </TitlesOfParts>
  <Manager/>
  <Company/>
  <LinksUpToDate>false</LinksUpToDate>
  <CharactersWithSpaces>7938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Aplicativo Deportivo Comunitario</dc:title>
  <dc:subject/>
  <dc:creator>python-docx</dc:creator>
  <cp:keywords/>
  <dc:description>generated by python-docx</dc:description>
  <cp:lastModifiedBy>JUAN SEBASTIAN CARVAJAL PESCA</cp:lastModifiedBy>
  <cp:revision>3</cp:revision>
  <dcterms:created xsi:type="dcterms:W3CDTF">2026-09-10T15:05:00Z</dcterms:created>
  <dcterms:modified xsi:type="dcterms:W3CDTF">2026-09-10T15:10:00Z</dcterms:modified>
  <cp:category/>
</cp:coreProperties>
</file>